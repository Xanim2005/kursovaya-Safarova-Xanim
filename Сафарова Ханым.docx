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34C37" w14:textId="66A9D39D" w:rsidR="00983BF9" w:rsidRPr="00983BF9" w:rsidRDefault="00983BF9" w:rsidP="00983BF9">
      <w:pPr>
        <w:jc w:val="center"/>
        <w:rPr>
          <w:rFonts w:eastAsia="Aptos" w:cs="Times New Roman"/>
          <w:szCs w:val="28"/>
          <w:lang w:val="ru-RU"/>
        </w:rPr>
      </w:pPr>
      <w:r w:rsidRPr="00983BF9">
        <w:rPr>
          <w:rFonts w:cs="Times New Roman"/>
          <w:b/>
          <w:bCs/>
          <w:color w:val="000000" w:themeColor="text1"/>
          <w:szCs w:val="28"/>
          <w:lang w:val="ru-RU"/>
        </w:rPr>
        <w:t>МИНИСТЕРСТВО НАУКИ И ОБРАЗОВАНИЯ АЗЕРБАЙДЖАНСКОЙ РЕСПУБЛИКИ</w:t>
      </w:r>
    </w:p>
    <w:p w14:paraId="2F3FBA6A" w14:textId="77777777" w:rsidR="00983BF9" w:rsidRPr="00983BF9" w:rsidRDefault="00983BF9" w:rsidP="00983BF9">
      <w:pPr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227D2D23" w14:textId="5D6CD0C1" w:rsidR="00983BF9" w:rsidRPr="00983BF9" w:rsidRDefault="00983BF9" w:rsidP="070DA0AB">
      <w:pPr>
        <w:tabs>
          <w:tab w:val="left" w:pos="1170"/>
        </w:tabs>
        <w:jc w:val="center"/>
        <w:rPr>
          <w:rFonts w:eastAsia="Aptos" w:cs="Times New Roman"/>
          <w:lang w:val="ru-RU"/>
        </w:rPr>
      </w:pPr>
      <w:r w:rsidRPr="070DA0AB">
        <w:rPr>
          <w:rFonts w:cs="Times New Roman"/>
          <w:b/>
          <w:bCs/>
          <w:color w:val="000000" w:themeColor="text1"/>
          <w:lang w:val="ru-RU"/>
        </w:rPr>
        <w:t>АЗЕРБАЙДЖАНСКИЙ ГОСУДАРСТВЕННЫЙ УНИВЕРСИТЕТ НЕФТИ И ПРОМЫШЛЕННОСТИ</w:t>
      </w:r>
    </w:p>
    <w:p w14:paraId="34030D08" w14:textId="7F4BAB11" w:rsidR="070DA0AB" w:rsidRDefault="070DA0AB" w:rsidP="070DA0AB">
      <w:pPr>
        <w:tabs>
          <w:tab w:val="left" w:pos="1170"/>
        </w:tabs>
        <w:jc w:val="center"/>
        <w:rPr>
          <w:rFonts w:cs="Times New Roman"/>
          <w:b/>
          <w:bCs/>
          <w:color w:val="000000" w:themeColor="text1"/>
          <w:lang w:val="ru-RU"/>
        </w:rPr>
      </w:pPr>
    </w:p>
    <w:p w14:paraId="3739608C" w14:textId="77777777" w:rsidR="00983BF9" w:rsidRPr="00983BF9" w:rsidRDefault="00983BF9" w:rsidP="070DA0AB">
      <w:pPr>
        <w:tabs>
          <w:tab w:val="left" w:pos="1170"/>
        </w:tabs>
        <w:jc w:val="center"/>
        <w:rPr>
          <w:rFonts w:eastAsia="Aptos" w:cs="Times New Roman"/>
          <w:lang w:val="ru-RU"/>
        </w:rPr>
      </w:pPr>
      <w:r w:rsidRPr="070DA0AB">
        <w:rPr>
          <w:rFonts w:cs="Times New Roman"/>
          <w:b/>
          <w:bCs/>
          <w:color w:val="000000" w:themeColor="text1"/>
          <w:lang w:val="ru-RU"/>
        </w:rPr>
        <w:t>КАФЕДРА «КОМПЬЮТЕРНОЙ ИНЖЕНЕРИИ»</w:t>
      </w:r>
    </w:p>
    <w:p w14:paraId="5E009B14" w14:textId="44A27313" w:rsidR="070DA0AB" w:rsidRDefault="070DA0AB" w:rsidP="070DA0AB">
      <w:pPr>
        <w:tabs>
          <w:tab w:val="left" w:pos="1170"/>
        </w:tabs>
        <w:jc w:val="center"/>
        <w:rPr>
          <w:rFonts w:cs="Times New Roman"/>
          <w:b/>
          <w:bCs/>
          <w:color w:val="000000" w:themeColor="text1"/>
          <w:lang w:val="ru-RU"/>
        </w:rPr>
      </w:pPr>
    </w:p>
    <w:p w14:paraId="5146A62F" w14:textId="3B42E2AB" w:rsidR="00983BF9" w:rsidRPr="00983BF9" w:rsidRDefault="00983BF9" w:rsidP="070DA0AB">
      <w:pPr>
        <w:pStyle w:val="Heading3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70DA0AB">
        <w:rPr>
          <w:rFonts w:ascii="Times New Roman" w:eastAsia="Times New Roman" w:hAnsi="Times New Roman" w:cs="Times New Roman"/>
          <w:color w:val="auto"/>
          <w:lang w:val="ru-RU"/>
        </w:rPr>
        <w:t>ПРЕДМЕТ:</w:t>
      </w:r>
    </w:p>
    <w:p w14:paraId="3B0B2CDE" w14:textId="606D7D92" w:rsidR="00983BF9" w:rsidRPr="00983BF9" w:rsidRDefault="00983BF9" w:rsidP="070DA0AB">
      <w:pPr>
        <w:pStyle w:val="Heading3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70DA0AB">
        <w:rPr>
          <w:rFonts w:ascii="Times New Roman" w:eastAsia="Times New Roman" w:hAnsi="Times New Roman" w:cs="Times New Roman"/>
          <w:color w:val="auto"/>
          <w:lang w:val="ru-RU"/>
        </w:rPr>
        <w:t>«Веб-системы и технологии»</w:t>
      </w:r>
    </w:p>
    <w:p w14:paraId="36C509B4" w14:textId="77777777" w:rsidR="00983BF9" w:rsidRPr="00983BF9" w:rsidRDefault="00983BF9" w:rsidP="070DA0AB">
      <w:pPr>
        <w:pStyle w:val="Heading3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70DA0AB">
        <w:rPr>
          <w:rFonts w:ascii="Times New Roman" w:eastAsia="Times New Roman" w:hAnsi="Times New Roman" w:cs="Times New Roman"/>
          <w:color w:val="auto"/>
          <w:lang w:val="ru-RU"/>
        </w:rPr>
        <w:t>КУРСОВАЯ РАБОТА</w:t>
      </w:r>
    </w:p>
    <w:p w14:paraId="40121C0D" w14:textId="06C728F6" w:rsidR="00983BF9" w:rsidRPr="00983BF9" w:rsidRDefault="00983BF9" w:rsidP="070DA0AB">
      <w:pPr>
        <w:pStyle w:val="Heading3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70DA0AB">
        <w:rPr>
          <w:rFonts w:ascii="Times New Roman" w:eastAsia="Times New Roman" w:hAnsi="Times New Roman" w:cs="Times New Roman"/>
          <w:color w:val="auto"/>
          <w:lang w:val="ru-RU"/>
        </w:rPr>
        <w:t>Тема: Разработка онлайн тестовой системы по математике</w:t>
      </w:r>
    </w:p>
    <w:p w14:paraId="11CAFA83" w14:textId="77777777" w:rsidR="00983BF9" w:rsidRPr="00983BF9" w:rsidRDefault="00983BF9" w:rsidP="00983BF9">
      <w:pPr>
        <w:rPr>
          <w:rFonts w:cs="Times New Roman"/>
          <w:szCs w:val="28"/>
          <w:lang w:val="ru-RU"/>
        </w:rPr>
      </w:pPr>
    </w:p>
    <w:p w14:paraId="32F93A9F" w14:textId="77777777" w:rsidR="00983BF9" w:rsidRPr="00983BF9" w:rsidRDefault="00983BF9" w:rsidP="070DA0AB">
      <w:pPr>
        <w:spacing w:before="240" w:after="240"/>
        <w:rPr>
          <w:rFonts w:cs="Times New Roman"/>
          <w:b/>
          <w:bCs/>
          <w:lang w:val="ru-RU"/>
        </w:rPr>
      </w:pPr>
      <w:r w:rsidRPr="070DA0AB">
        <w:rPr>
          <w:rFonts w:cs="Times New Roman"/>
          <w:b/>
          <w:bCs/>
          <w:lang w:val="ru-RU"/>
        </w:rPr>
        <w:t>Группа: 680.23</w:t>
      </w:r>
    </w:p>
    <w:p w14:paraId="1E4AC719" w14:textId="5CE6DDDE" w:rsidR="00983BF9" w:rsidRDefault="00983BF9" w:rsidP="070DA0AB">
      <w:pPr>
        <w:spacing w:before="240" w:after="240"/>
        <w:rPr>
          <w:rFonts w:cs="Times New Roman"/>
          <w:b/>
          <w:bCs/>
          <w:lang w:val="ru-RU"/>
        </w:rPr>
      </w:pPr>
      <w:r w:rsidRPr="070DA0AB">
        <w:rPr>
          <w:rFonts w:cs="Times New Roman"/>
          <w:b/>
          <w:bCs/>
          <w:lang w:val="ru-RU"/>
        </w:rPr>
        <w:t>Студентка: Сафарова Ханым</w:t>
      </w:r>
    </w:p>
    <w:p w14:paraId="2D70C45D" w14:textId="750DE1BA" w:rsidR="00201A96" w:rsidRPr="00201A96" w:rsidRDefault="00201A96" w:rsidP="070DA0AB">
      <w:pPr>
        <w:rPr>
          <w:b/>
          <w:bCs/>
          <w:i/>
          <w:iCs/>
          <w:lang w:val="ru-RU"/>
        </w:rPr>
      </w:pPr>
      <w:r w:rsidRPr="070DA0AB">
        <w:rPr>
          <w:b/>
          <w:bCs/>
          <w:lang w:val="ru-RU"/>
        </w:rPr>
        <w:t>Специальность: 050616  Информационные технологии</w:t>
      </w:r>
    </w:p>
    <w:p w14:paraId="35C4BBAF" w14:textId="77777777" w:rsidR="00983BF9" w:rsidRPr="00983BF9" w:rsidRDefault="00983BF9" w:rsidP="070DA0AB">
      <w:pPr>
        <w:tabs>
          <w:tab w:val="left" w:pos="1170"/>
        </w:tabs>
        <w:rPr>
          <w:rFonts w:cs="Times New Roman"/>
          <w:b/>
          <w:bCs/>
          <w:color w:val="000000" w:themeColor="text1"/>
          <w:lang w:val="ru-RU"/>
        </w:rPr>
      </w:pPr>
      <w:r w:rsidRPr="070DA0AB">
        <w:rPr>
          <w:rFonts w:cs="Times New Roman"/>
          <w:b/>
          <w:bCs/>
          <w:color w:val="000000" w:themeColor="text1"/>
          <w:lang w:val="ru-RU"/>
        </w:rPr>
        <w:t xml:space="preserve">Преподаватель: Халилов </w:t>
      </w:r>
      <w:proofErr w:type="spellStart"/>
      <w:r w:rsidRPr="070DA0AB">
        <w:rPr>
          <w:rFonts w:cs="Times New Roman"/>
          <w:b/>
          <w:bCs/>
          <w:color w:val="000000" w:themeColor="text1"/>
          <w:lang w:val="ru-RU"/>
        </w:rPr>
        <w:t>Матлаб</w:t>
      </w:r>
      <w:proofErr w:type="spellEnd"/>
      <w:r w:rsidRPr="070DA0AB">
        <w:rPr>
          <w:rFonts w:cs="Times New Roman"/>
          <w:b/>
          <w:bCs/>
          <w:color w:val="000000" w:themeColor="text1"/>
          <w:lang w:val="ru-RU"/>
        </w:rPr>
        <w:t xml:space="preserve"> , Алиев Джамиль</w:t>
      </w:r>
    </w:p>
    <w:p w14:paraId="57610BDA" w14:textId="77777777" w:rsidR="00983BF9" w:rsidRPr="00983BF9" w:rsidRDefault="00983BF9" w:rsidP="070DA0AB">
      <w:pPr>
        <w:tabs>
          <w:tab w:val="left" w:pos="1170"/>
        </w:tabs>
        <w:rPr>
          <w:rFonts w:cs="Times New Roman"/>
          <w:b/>
          <w:bCs/>
          <w:color w:val="000000" w:themeColor="text1"/>
          <w:lang w:val="ru-RU"/>
        </w:rPr>
      </w:pPr>
      <w:r w:rsidRPr="070DA0AB">
        <w:rPr>
          <w:rFonts w:cs="Times New Roman"/>
          <w:b/>
          <w:bCs/>
          <w:color w:val="000000" w:themeColor="text1"/>
          <w:lang w:val="ru-RU"/>
        </w:rPr>
        <w:t>Зав. Кафедрой: доц. Рагимова Н.А.</w:t>
      </w:r>
    </w:p>
    <w:p w14:paraId="3585D253" w14:textId="42C77CBB" w:rsidR="00983BF9" w:rsidRPr="00983BF9" w:rsidRDefault="00983BF9" w:rsidP="1657ECD8">
      <w:pPr>
        <w:tabs>
          <w:tab w:val="left" w:pos="1170"/>
        </w:tabs>
        <w:rPr>
          <w:rFonts w:cs="Times New Roman"/>
          <w:color w:val="000000" w:themeColor="text1"/>
          <w:lang w:val="ru-RU"/>
        </w:rPr>
      </w:pPr>
    </w:p>
    <w:p w14:paraId="769E0119" w14:textId="6B673CF2" w:rsidR="1657ECD8" w:rsidRDefault="1657ECD8" w:rsidP="1657ECD8">
      <w:pPr>
        <w:tabs>
          <w:tab w:val="left" w:pos="1170"/>
        </w:tabs>
        <w:rPr>
          <w:rFonts w:cs="Times New Roman"/>
          <w:color w:val="000000" w:themeColor="text1"/>
          <w:lang w:val="ru-RU"/>
        </w:rPr>
      </w:pPr>
    </w:p>
    <w:p w14:paraId="69E29137" w14:textId="77777777" w:rsidR="00983BF9" w:rsidRPr="00983BF9" w:rsidRDefault="00983BF9" w:rsidP="00983BF9">
      <w:pPr>
        <w:tabs>
          <w:tab w:val="left" w:pos="1170"/>
        </w:tabs>
        <w:rPr>
          <w:rFonts w:cs="Times New Roman"/>
          <w:color w:val="000000" w:themeColor="text1"/>
          <w:szCs w:val="28"/>
          <w:lang w:val="ru-RU"/>
        </w:rPr>
      </w:pPr>
    </w:p>
    <w:p w14:paraId="33E9EDBB" w14:textId="77777777" w:rsidR="00983BF9" w:rsidRPr="00983BF9" w:rsidRDefault="00983BF9" w:rsidP="00983BF9">
      <w:pPr>
        <w:tabs>
          <w:tab w:val="left" w:pos="1170"/>
        </w:tabs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 w:rsidRPr="1657ECD8">
        <w:rPr>
          <w:rFonts w:cs="Times New Roman"/>
          <w:b/>
          <w:bCs/>
          <w:lang w:val="ru-RU"/>
        </w:rPr>
        <w:t>БАКУ-2026</w:t>
      </w:r>
    </w:p>
    <w:p w14:paraId="423393A4" w14:textId="5DE11740" w:rsidR="1657ECD8" w:rsidRDefault="1657ECD8" w:rsidP="1657ECD8">
      <w:pPr>
        <w:tabs>
          <w:tab w:val="left" w:pos="1170"/>
        </w:tabs>
        <w:jc w:val="center"/>
        <w:rPr>
          <w:rFonts w:cs="Times New Roman"/>
          <w:b/>
          <w:bCs/>
          <w:lang w:val="ru-RU"/>
        </w:rPr>
      </w:pPr>
    </w:p>
    <w:p w14:paraId="776C7111" w14:textId="13C5E112" w:rsidR="00794791" w:rsidRPr="00415376" w:rsidRDefault="00794791" w:rsidP="070DA0AB">
      <w:pPr>
        <w:spacing w:line="0" w:lineRule="atLeast"/>
        <w:jc w:val="center"/>
        <w:rPr>
          <w:b/>
          <w:bCs/>
          <w:lang w:val="ru-RU"/>
        </w:rPr>
      </w:pPr>
    </w:p>
    <w:p w14:paraId="552E09FD" w14:textId="60D8E2D8" w:rsidR="00794791" w:rsidRPr="00415376" w:rsidRDefault="00794791" w:rsidP="070DA0AB">
      <w:pPr>
        <w:spacing w:line="0" w:lineRule="atLeast"/>
        <w:jc w:val="center"/>
        <w:rPr>
          <w:b/>
          <w:bCs/>
          <w:lang w:val="ru-RU"/>
        </w:rPr>
      </w:pPr>
    </w:p>
    <w:p w14:paraId="2052FC03" w14:textId="52490A0A" w:rsidR="00794791" w:rsidRPr="00415376" w:rsidRDefault="37665805" w:rsidP="070DA0AB">
      <w:pPr>
        <w:spacing w:line="0" w:lineRule="atLeast"/>
        <w:jc w:val="center"/>
        <w:rPr>
          <w:rFonts w:eastAsia="Aptos" w:cs="Times New Roman"/>
          <w:lang w:val="ru-RU"/>
        </w:rPr>
      </w:pPr>
      <w:r w:rsidRPr="070DA0AB">
        <w:rPr>
          <w:rFonts w:cs="Times New Roman"/>
          <w:b/>
          <w:bCs/>
          <w:color w:val="000000" w:themeColor="text1"/>
          <w:lang w:val="ru-RU"/>
        </w:rPr>
        <w:lastRenderedPageBreak/>
        <w:t>МИНИСТЕРСТВО НАУКИ И ОБРАЗОВАНИЯ АЗЕРБАЙДЖАНСКОЙ РЕСПУБЛИКИ</w:t>
      </w:r>
      <w:r w:rsidRPr="070DA0AB">
        <w:rPr>
          <w:b/>
          <w:bCs/>
          <w:lang w:val="ru-RU"/>
        </w:rPr>
        <w:t xml:space="preserve"> </w:t>
      </w:r>
    </w:p>
    <w:p w14:paraId="57580AB4" w14:textId="4C91FC8C" w:rsidR="00794791" w:rsidRPr="00415376" w:rsidRDefault="00794791" w:rsidP="070DA0AB">
      <w:pPr>
        <w:spacing w:line="0" w:lineRule="atLeast"/>
        <w:jc w:val="center"/>
        <w:rPr>
          <w:b/>
          <w:bCs/>
          <w:lang w:val="ru-RU"/>
        </w:rPr>
      </w:pPr>
    </w:p>
    <w:p w14:paraId="39CB18B2" w14:textId="7FE1968F" w:rsidR="00794791" w:rsidRPr="00415376" w:rsidRDefault="00794791" w:rsidP="070DA0AB">
      <w:pPr>
        <w:spacing w:line="0" w:lineRule="atLeast"/>
        <w:jc w:val="center"/>
        <w:rPr>
          <w:b/>
          <w:bCs/>
          <w:lang w:val="ru-RU"/>
        </w:rPr>
      </w:pPr>
      <w:r w:rsidRPr="070DA0AB">
        <w:rPr>
          <w:b/>
          <w:bCs/>
          <w:lang w:val="ru-RU"/>
        </w:rPr>
        <w:t>ЗАДАНИЕ ПО КУРСОВОЙ РАБОТЕ</w:t>
      </w:r>
    </w:p>
    <w:p w14:paraId="3F7F246E" w14:textId="77777777" w:rsidR="00794791" w:rsidRPr="00415376" w:rsidRDefault="00794791" w:rsidP="00794791">
      <w:pPr>
        <w:spacing w:line="0" w:lineRule="atLeast"/>
        <w:jc w:val="center"/>
        <w:rPr>
          <w:b/>
          <w:szCs w:val="28"/>
          <w:lang w:val="ru-RU"/>
        </w:rPr>
      </w:pPr>
    </w:p>
    <w:p w14:paraId="0BA5598B" w14:textId="77777777" w:rsidR="00794791" w:rsidRPr="00415376" w:rsidRDefault="00794791" w:rsidP="00794791">
      <w:pPr>
        <w:spacing w:after="60"/>
        <w:rPr>
          <w:szCs w:val="28"/>
          <w:lang w:val="ru-RU"/>
        </w:rPr>
      </w:pPr>
      <w:r w:rsidRPr="00415376">
        <w:rPr>
          <w:b/>
          <w:szCs w:val="28"/>
          <w:lang w:val="ru-RU"/>
        </w:rPr>
        <w:t>ФАКУЛЬТЕТ</w:t>
      </w:r>
      <w:r w:rsidRPr="00415376">
        <w:rPr>
          <w:szCs w:val="28"/>
          <w:lang w:val="ru-RU"/>
        </w:rPr>
        <w:t xml:space="preserve">: </w:t>
      </w:r>
      <w:r>
        <w:rPr>
          <w:szCs w:val="28"/>
          <w:lang w:val="ru-RU"/>
        </w:rPr>
        <w:t>Информационные технологии и управление</w:t>
      </w:r>
    </w:p>
    <w:p w14:paraId="6168EB35" w14:textId="77777777" w:rsidR="00794791" w:rsidRDefault="00794791" w:rsidP="00794791">
      <w:pPr>
        <w:rPr>
          <w:i/>
          <w:szCs w:val="28"/>
          <w:lang w:val="ru-RU"/>
        </w:rPr>
      </w:pPr>
      <w:r>
        <w:rPr>
          <w:b/>
          <w:szCs w:val="28"/>
          <w:lang w:val="ru-RU"/>
        </w:rPr>
        <w:t>КАФЕДРА</w:t>
      </w:r>
      <w:r w:rsidRPr="00415376">
        <w:rPr>
          <w:szCs w:val="28"/>
          <w:lang w:val="ru-RU"/>
        </w:rPr>
        <w:t>:</w:t>
      </w:r>
      <w:r>
        <w:rPr>
          <w:szCs w:val="28"/>
          <w:lang w:val="ru-RU"/>
        </w:rPr>
        <w:t xml:space="preserve"> </w:t>
      </w:r>
      <w:bookmarkStart w:id="0" w:name="_Hlk102412992"/>
      <w:r>
        <w:rPr>
          <w:szCs w:val="28"/>
          <w:lang w:val="ru-RU"/>
        </w:rPr>
        <w:t>Компьютерная инженерия</w:t>
      </w:r>
      <w:bookmarkEnd w:id="0"/>
    </w:p>
    <w:p w14:paraId="1114358F" w14:textId="77777777" w:rsidR="00794791" w:rsidRPr="00415376" w:rsidRDefault="00794791" w:rsidP="00794791">
      <w:pPr>
        <w:spacing w:line="0" w:lineRule="atLeast"/>
        <w:jc w:val="center"/>
        <w:rPr>
          <w:b/>
          <w:szCs w:val="28"/>
          <w:lang w:val="ru-RU"/>
        </w:rPr>
      </w:pPr>
    </w:p>
    <w:p w14:paraId="4F57789A" w14:textId="77777777" w:rsidR="00794791" w:rsidRPr="00415376" w:rsidRDefault="00794791" w:rsidP="00794791">
      <w:pPr>
        <w:spacing w:line="0" w:lineRule="atLeast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>Группа</w:t>
      </w:r>
      <w:r>
        <w:rPr>
          <w:szCs w:val="28"/>
          <w:lang w:val="ru-RU"/>
        </w:rPr>
        <w:t xml:space="preserve">         680.20</w:t>
      </w:r>
      <w:r w:rsidRPr="008F1C2B">
        <w:rPr>
          <w:szCs w:val="28"/>
          <w:lang w:val="ru-RU"/>
        </w:rPr>
        <w:t>3</w:t>
      </w:r>
      <w:r>
        <w:rPr>
          <w:szCs w:val="28"/>
          <w:lang w:val="ru-RU"/>
        </w:rPr>
        <w:t xml:space="preserve">             </w:t>
      </w:r>
      <w:r>
        <w:rPr>
          <w:b/>
          <w:szCs w:val="28"/>
          <w:lang w:val="ru-RU"/>
        </w:rPr>
        <w:t>курс</w:t>
      </w:r>
      <w:r w:rsidRPr="00415376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             </w:t>
      </w:r>
      <w:r>
        <w:rPr>
          <w:szCs w:val="28"/>
        </w:rPr>
        <w:t>III</w:t>
      </w:r>
    </w:p>
    <w:p w14:paraId="69BA9AFD" w14:textId="77777777" w:rsidR="00794791" w:rsidRPr="00415376" w:rsidRDefault="00794791" w:rsidP="00794791">
      <w:pPr>
        <w:tabs>
          <w:tab w:val="left" w:pos="4170"/>
        </w:tabs>
        <w:spacing w:line="0" w:lineRule="atLeast"/>
        <w:jc w:val="both"/>
        <w:rPr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6EFAB9" wp14:editId="6395668B">
                <wp:simplePos x="0" y="0"/>
                <wp:positionH relativeFrom="column">
                  <wp:posOffset>2473960</wp:posOffset>
                </wp:positionH>
                <wp:positionV relativeFrom="paragraph">
                  <wp:posOffset>5080</wp:posOffset>
                </wp:positionV>
                <wp:extent cx="1432560" cy="0"/>
                <wp:effectExtent l="0" t="0" r="0" b="0"/>
                <wp:wrapNone/>
                <wp:docPr id="15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6043CAC">
              <v:line id="Прямая соединительная линия 10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194.8pt,.4pt" to="307.6pt,.4pt" w14:anchorId="4E2F1E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"/>
            </w:pict>
          </mc:Fallback>
        </mc:AlternateContent>
      </w: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8BCC71" wp14:editId="0F2F051D">
                <wp:simplePos x="0" y="0"/>
                <wp:positionH relativeFrom="column">
                  <wp:posOffset>610235</wp:posOffset>
                </wp:positionH>
                <wp:positionV relativeFrom="paragraph">
                  <wp:posOffset>4445</wp:posOffset>
                </wp:positionV>
                <wp:extent cx="1432560" cy="0"/>
                <wp:effectExtent l="0" t="0" r="0" b="0"/>
                <wp:wrapNone/>
                <wp:docPr id="1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79F9D3B">
              <v:line id="Прямая соединительная линия 9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48.05pt,.35pt" to="160.85pt,.35pt" w14:anchorId="41211A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"/>
            </w:pict>
          </mc:Fallback>
        </mc:AlternateContent>
      </w:r>
      <w:r w:rsidRPr="00415376">
        <w:rPr>
          <w:szCs w:val="28"/>
          <w:lang w:val="ru-RU"/>
        </w:rPr>
        <w:tab/>
      </w:r>
    </w:p>
    <w:p w14:paraId="36D8BD18" w14:textId="30448D20" w:rsidR="00794791" w:rsidRDefault="00794791" w:rsidP="070DA0AB">
      <w:pPr>
        <w:rPr>
          <w:i/>
          <w:iCs/>
          <w:lang w:val="ru-RU"/>
        </w:rPr>
      </w:pPr>
      <w:r w:rsidRPr="070DA0AB">
        <w:rPr>
          <w:b/>
          <w:bCs/>
          <w:lang w:val="ru-RU"/>
        </w:rPr>
        <w:t>Специальность</w:t>
      </w:r>
      <w:r w:rsidRPr="070DA0AB">
        <w:rPr>
          <w:lang w:val="ru-RU"/>
        </w:rPr>
        <w:t xml:space="preserve">    </w:t>
      </w:r>
      <w:r w:rsidR="475D72E5" w:rsidRPr="070DA0AB">
        <w:rPr>
          <w:lang w:val="ru-RU"/>
        </w:rPr>
        <w:t>050616</w:t>
      </w:r>
      <w:r w:rsidRPr="070DA0AB">
        <w:rPr>
          <w:b/>
          <w:bCs/>
          <w:lang w:val="ru-RU"/>
        </w:rPr>
        <w:t xml:space="preserve">   </w:t>
      </w:r>
      <w:r w:rsidRPr="070DA0AB">
        <w:rPr>
          <w:lang w:val="ru-RU"/>
        </w:rPr>
        <w:t>Информационные технологии</w:t>
      </w:r>
    </w:p>
    <w:p w14:paraId="33DB0BC0" w14:textId="77777777" w:rsidR="00794791" w:rsidRPr="00415376" w:rsidRDefault="00794791" w:rsidP="00794791">
      <w:pPr>
        <w:tabs>
          <w:tab w:val="left" w:pos="1277"/>
        </w:tabs>
        <w:spacing w:line="0" w:lineRule="atLeast"/>
        <w:rPr>
          <w:b/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3D8F8" wp14:editId="550754BF">
                <wp:simplePos x="0" y="0"/>
                <wp:positionH relativeFrom="column">
                  <wp:posOffset>1253490</wp:posOffset>
                </wp:positionH>
                <wp:positionV relativeFrom="paragraph">
                  <wp:posOffset>10160</wp:posOffset>
                </wp:positionV>
                <wp:extent cx="3657600" cy="0"/>
                <wp:effectExtent l="0" t="0" r="0" b="0"/>
                <wp:wrapNone/>
                <wp:docPr id="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421A828B">
              <v:line id="Прямая соединительная линия 8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98.7pt,.8pt" to="386.7pt,.8pt" w14:anchorId="29B35F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"/>
            </w:pict>
          </mc:Fallback>
        </mc:AlternateContent>
      </w:r>
      <w:r w:rsidRPr="00415376">
        <w:rPr>
          <w:b/>
          <w:szCs w:val="28"/>
          <w:lang w:val="ru-RU"/>
        </w:rPr>
        <w:tab/>
      </w:r>
    </w:p>
    <w:p w14:paraId="755E89E8" w14:textId="522E0162" w:rsidR="00794791" w:rsidRPr="00E533C7" w:rsidRDefault="00794791" w:rsidP="070DA0AB">
      <w:pPr>
        <w:spacing w:line="0" w:lineRule="atLeast"/>
        <w:jc w:val="both"/>
        <w:rPr>
          <w:lang w:val="ru-RU"/>
        </w:rPr>
      </w:pPr>
      <w:r w:rsidRPr="070DA0AB">
        <w:rPr>
          <w:b/>
          <w:bCs/>
          <w:lang w:val="ru-RU"/>
        </w:rPr>
        <w:t>Студент</w:t>
      </w:r>
      <w:r w:rsidRPr="070DA0AB">
        <w:rPr>
          <w:lang w:val="ru-RU"/>
        </w:rPr>
        <w:t xml:space="preserve">                            </w:t>
      </w:r>
      <w:r w:rsidR="64283655" w:rsidRPr="070DA0AB">
        <w:rPr>
          <w:lang w:val="ru-RU"/>
        </w:rPr>
        <w:t>Сафарова Ханым</w:t>
      </w:r>
      <w:r w:rsidRPr="070DA0AB">
        <w:rPr>
          <w:lang w:val="ru-RU"/>
        </w:rPr>
        <w:t xml:space="preserve">  </w:t>
      </w:r>
    </w:p>
    <w:p w14:paraId="46DD7C39" w14:textId="77777777" w:rsidR="00794791" w:rsidRPr="00415376" w:rsidRDefault="00794791" w:rsidP="00794791">
      <w:pPr>
        <w:spacing w:line="0" w:lineRule="atLeast"/>
        <w:jc w:val="both"/>
        <w:rPr>
          <w:b/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4AF523" wp14:editId="77AAF9B5">
                <wp:simplePos x="0" y="0"/>
                <wp:positionH relativeFrom="column">
                  <wp:posOffset>661670</wp:posOffset>
                </wp:positionH>
                <wp:positionV relativeFrom="paragraph">
                  <wp:posOffset>10160</wp:posOffset>
                </wp:positionV>
                <wp:extent cx="489077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50F8D66">
              <v:line id="Прямая соединительная линия 7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52.1pt,.8pt" to="437.2pt,.8pt" w14:anchorId="4740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"/>
            </w:pict>
          </mc:Fallback>
        </mc:AlternateContent>
      </w:r>
    </w:p>
    <w:p w14:paraId="39F362C3" w14:textId="77777777" w:rsidR="00794791" w:rsidRPr="00415376" w:rsidRDefault="00794791" w:rsidP="00794791">
      <w:pPr>
        <w:spacing w:line="0" w:lineRule="atLeast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Зачетная книжка </w:t>
      </w:r>
    </w:p>
    <w:p w14:paraId="49209454" w14:textId="77777777" w:rsidR="00794791" w:rsidRPr="00415376" w:rsidRDefault="00794791" w:rsidP="00794791">
      <w:pPr>
        <w:spacing w:line="0" w:lineRule="atLeast"/>
        <w:jc w:val="both"/>
        <w:rPr>
          <w:b/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A8538" wp14:editId="6115A7E8">
                <wp:simplePos x="0" y="0"/>
                <wp:positionH relativeFrom="column">
                  <wp:posOffset>1423035</wp:posOffset>
                </wp:positionH>
                <wp:positionV relativeFrom="paragraph">
                  <wp:posOffset>1270</wp:posOffset>
                </wp:positionV>
                <wp:extent cx="963930" cy="0"/>
                <wp:effectExtent l="0" t="0" r="0" b="0"/>
                <wp:wrapNone/>
                <wp:docPr id="1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3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1F4803E">
              <v:line id="Прямая соединительная линия 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112.05pt,.1pt" to="187.95pt,.1pt" w14:anchorId="0FF33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"/>
            </w:pict>
          </mc:Fallback>
        </mc:AlternateContent>
      </w:r>
    </w:p>
    <w:p w14:paraId="01E72AEB" w14:textId="1A6779D4" w:rsidR="00794791" w:rsidRDefault="00794791" w:rsidP="070DA0AB">
      <w:pPr>
        <w:spacing w:line="0" w:lineRule="atLeast"/>
        <w:jc w:val="both"/>
        <w:rPr>
          <w:b/>
          <w:bCs/>
          <w:lang w:val="ru-RU"/>
        </w:rPr>
      </w:pPr>
      <w:r w:rsidRPr="070DA0AB">
        <w:rPr>
          <w:b/>
          <w:bCs/>
          <w:lang w:val="ru-RU"/>
        </w:rPr>
        <w:t>Руководитель курсовой работы</w:t>
      </w:r>
      <w:r w:rsidR="59318B76" w:rsidRPr="070DA0AB">
        <w:rPr>
          <w:b/>
          <w:bCs/>
          <w:lang w:val="ru-RU"/>
        </w:rPr>
        <w:t xml:space="preserve">: </w:t>
      </w:r>
      <w:r w:rsidRPr="070DA0AB">
        <w:rPr>
          <w:b/>
          <w:bCs/>
          <w:lang w:val="ru-RU"/>
        </w:rPr>
        <w:t>Халилов М. Э.</w:t>
      </w:r>
    </w:p>
    <w:p w14:paraId="1C662907" w14:textId="77777777" w:rsidR="00794791" w:rsidRPr="00415376" w:rsidRDefault="00794791" w:rsidP="00794791">
      <w:pPr>
        <w:spacing w:line="0" w:lineRule="atLeast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Срок выдачи </w:t>
      </w:r>
    </w:p>
    <w:p w14:paraId="1640B91B" w14:textId="77777777" w:rsidR="00794791" w:rsidRPr="00415376" w:rsidRDefault="00794791" w:rsidP="00794791">
      <w:pPr>
        <w:spacing w:line="0" w:lineRule="atLeast"/>
        <w:jc w:val="both"/>
        <w:rPr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D76525" wp14:editId="60500B90">
                <wp:simplePos x="0" y="0"/>
                <wp:positionH relativeFrom="column">
                  <wp:posOffset>1099820</wp:posOffset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1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D98EBC0">
              <v:line id="Прямая соединительная линия 5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86.6pt,.15pt" to="372pt,.15pt" w14:anchorId="0164B2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"/>
            </w:pict>
          </mc:Fallback>
        </mc:AlternateContent>
      </w:r>
    </w:p>
    <w:p w14:paraId="4C09F6D5" w14:textId="77777777" w:rsidR="00794791" w:rsidRPr="00415376" w:rsidRDefault="00794791" w:rsidP="00794791">
      <w:pPr>
        <w:spacing w:line="0" w:lineRule="atLeast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>Дата сдачи</w:t>
      </w:r>
    </w:p>
    <w:p w14:paraId="354F21CC" w14:textId="77777777" w:rsidR="00794791" w:rsidRPr="00415376" w:rsidRDefault="00794791" w:rsidP="00794791">
      <w:pPr>
        <w:spacing w:line="0" w:lineRule="atLeast"/>
        <w:jc w:val="both"/>
        <w:rPr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D88C52" wp14:editId="038C0D0B">
                <wp:simplePos x="0" y="0"/>
                <wp:positionH relativeFrom="page">
                  <wp:align>center</wp:align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18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B0E14F2">
              <v:line id="Прямая соединительная линия 4" style="position:absolute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spid="_x0000_s1026" strokecolor="black [3040]" from="0,.15pt" to="285.4pt,.15pt" w14:anchorId="17E96A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">
                <w10:wrap anchorx="page"/>
              </v:line>
            </w:pict>
          </mc:Fallback>
        </mc:AlternateContent>
      </w:r>
    </w:p>
    <w:p w14:paraId="37D04F79" w14:textId="469B654C" w:rsidR="00794791" w:rsidRPr="00415376" w:rsidRDefault="00794791" w:rsidP="070DA0AB">
      <w:pPr>
        <w:rPr>
          <w:lang w:val="ru-RU"/>
        </w:rPr>
      </w:pPr>
      <w:r w:rsidRPr="070DA0AB">
        <w:rPr>
          <w:b/>
          <w:bCs/>
          <w:lang w:val="ru-RU"/>
        </w:rPr>
        <w:t xml:space="preserve">Тема курсовой работы </w:t>
      </w:r>
      <w:r w:rsidRPr="070DA0AB">
        <w:rPr>
          <w:lang w:val="ru-RU"/>
        </w:rPr>
        <w:t>«</w:t>
      </w:r>
      <w:r w:rsidR="492C0FF2" w:rsidRPr="070DA0AB">
        <w:rPr>
          <w:rFonts w:cs="Times New Roman"/>
          <w:lang w:val="ru-RU"/>
        </w:rPr>
        <w:t xml:space="preserve"> Разработка онлайн тестовой системы по математике</w:t>
      </w:r>
      <w:r w:rsidRPr="070DA0AB">
        <w:rPr>
          <w:lang w:val="ru-RU"/>
        </w:rPr>
        <w:t>»</w:t>
      </w:r>
    </w:p>
    <w:p w14:paraId="1DF5B8A1" w14:textId="617E1D9A" w:rsidR="00794791" w:rsidRPr="00415376" w:rsidRDefault="00794791" w:rsidP="070DA0AB">
      <w:pPr>
        <w:spacing w:line="0" w:lineRule="atLeast"/>
        <w:rPr>
          <w:lang w:val="ru-RU"/>
        </w:rPr>
      </w:pPr>
      <w:r w:rsidRPr="070DA0AB">
        <w:rPr>
          <w:b/>
          <w:bCs/>
          <w:lang w:val="ru-RU"/>
        </w:rPr>
        <w:t>Отзыв руководителя курсовой</w:t>
      </w:r>
      <w:r w:rsidRPr="070DA0AB">
        <w:rPr>
          <w:lang w:val="ru-RU"/>
        </w:rPr>
        <w:t>:___________________________________________________________</w:t>
      </w:r>
    </w:p>
    <w:p w14:paraId="76B8B5C7" w14:textId="77777777" w:rsidR="00794791" w:rsidRPr="00415376" w:rsidRDefault="00794791" w:rsidP="00794791">
      <w:pPr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>Подпись</w:t>
      </w:r>
      <w:r w:rsidRPr="008F1C2B">
        <w:rPr>
          <w:b/>
          <w:szCs w:val="28"/>
          <w:lang w:val="ru-RU"/>
        </w:rPr>
        <w:t xml:space="preserve"> </w:t>
      </w:r>
      <w:r>
        <w:rPr>
          <w:b/>
          <w:szCs w:val="28"/>
          <w:lang w:val="ru-RU"/>
        </w:rPr>
        <w:t>студента</w:t>
      </w:r>
      <w:r w:rsidRPr="00415376">
        <w:rPr>
          <w:szCs w:val="28"/>
          <w:lang w:val="ru-RU"/>
        </w:rPr>
        <w:t>_____________________________________________</w:t>
      </w:r>
    </w:p>
    <w:p w14:paraId="27228376" w14:textId="77777777" w:rsidR="00794791" w:rsidRPr="00415376" w:rsidRDefault="00794791" w:rsidP="00794791">
      <w:pPr>
        <w:jc w:val="both"/>
        <w:rPr>
          <w:szCs w:val="28"/>
          <w:lang w:val="ru-RU"/>
        </w:rPr>
      </w:pPr>
      <w:r w:rsidRPr="00415376">
        <w:rPr>
          <w:b/>
          <w:szCs w:val="28"/>
          <w:lang w:val="ru-RU"/>
        </w:rPr>
        <w:t>Подпись</w:t>
      </w:r>
      <w:r w:rsidRPr="0068211A">
        <w:rPr>
          <w:b/>
          <w:szCs w:val="28"/>
          <w:lang w:val="ru-RU"/>
        </w:rPr>
        <w:t xml:space="preserve"> </w:t>
      </w:r>
      <w:proofErr w:type="spellStart"/>
      <w:r w:rsidRPr="00415376">
        <w:rPr>
          <w:b/>
          <w:szCs w:val="28"/>
          <w:lang w:val="ru-RU"/>
        </w:rPr>
        <w:t>рук.курсовой</w:t>
      </w:r>
      <w:proofErr w:type="spellEnd"/>
      <w:r w:rsidRPr="00415376">
        <w:rPr>
          <w:szCs w:val="28"/>
          <w:lang w:val="ru-RU"/>
        </w:rPr>
        <w:t>_________________________________________</w:t>
      </w:r>
    </w:p>
    <w:p w14:paraId="721A1C8E" w14:textId="77777777" w:rsidR="00794791" w:rsidRPr="00415376" w:rsidRDefault="00794791" w:rsidP="00794791">
      <w:pPr>
        <w:jc w:val="both"/>
        <w:rPr>
          <w:szCs w:val="28"/>
          <w:lang w:val="ru-RU"/>
        </w:rPr>
      </w:pPr>
      <w:r w:rsidRPr="00415376">
        <w:rPr>
          <w:b/>
          <w:szCs w:val="28"/>
          <w:lang w:val="ru-RU"/>
        </w:rPr>
        <w:t>Подпись</w:t>
      </w:r>
      <w:r w:rsidRPr="0068211A">
        <w:rPr>
          <w:b/>
          <w:szCs w:val="28"/>
          <w:lang w:val="ru-RU"/>
        </w:rPr>
        <w:t xml:space="preserve"> </w:t>
      </w:r>
      <w:proofErr w:type="spellStart"/>
      <w:r w:rsidRPr="00415376">
        <w:rPr>
          <w:b/>
          <w:szCs w:val="28"/>
          <w:lang w:val="ru-RU"/>
        </w:rPr>
        <w:t>зав.</w:t>
      </w:r>
      <w:r>
        <w:rPr>
          <w:b/>
          <w:szCs w:val="28"/>
          <w:lang w:val="ru-RU"/>
        </w:rPr>
        <w:t>кафедрой</w:t>
      </w:r>
      <w:proofErr w:type="spellEnd"/>
      <w:r w:rsidRPr="00415376">
        <w:rPr>
          <w:szCs w:val="28"/>
          <w:lang w:val="ru-RU"/>
        </w:rPr>
        <w:t>_________________________________________</w:t>
      </w:r>
    </w:p>
    <w:p w14:paraId="6EC679DB" w14:textId="77777777" w:rsidR="00794791" w:rsidRPr="00415376" w:rsidRDefault="00794791" w:rsidP="00794791">
      <w:pPr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Дата защиты </w:t>
      </w:r>
      <w:proofErr w:type="spellStart"/>
      <w:r>
        <w:rPr>
          <w:b/>
          <w:szCs w:val="28"/>
          <w:lang w:val="ru-RU"/>
        </w:rPr>
        <w:t>курсовой</w:t>
      </w:r>
      <w:r w:rsidRPr="00415376">
        <w:rPr>
          <w:szCs w:val="28"/>
          <w:lang w:val="ru-RU"/>
        </w:rPr>
        <w:t>___________________</w:t>
      </w:r>
      <w:r>
        <w:rPr>
          <w:b/>
          <w:szCs w:val="28"/>
          <w:lang w:val="ru-RU"/>
        </w:rPr>
        <w:t>Оценка</w:t>
      </w:r>
      <w:proofErr w:type="spellEnd"/>
      <w:r w:rsidRPr="00415376">
        <w:rPr>
          <w:szCs w:val="28"/>
          <w:lang w:val="ru-RU"/>
        </w:rPr>
        <w:t>__________</w:t>
      </w:r>
    </w:p>
    <w:p w14:paraId="4F3DB394" w14:textId="77777777" w:rsidR="00794791" w:rsidRPr="00206599" w:rsidRDefault="00794791" w:rsidP="070DA0AB">
      <w:pPr>
        <w:jc w:val="both"/>
        <w:rPr>
          <w:lang w:val="ru-RU"/>
        </w:rPr>
      </w:pPr>
      <w:proofErr w:type="spellStart"/>
      <w:r w:rsidRPr="00206599">
        <w:rPr>
          <w:b/>
          <w:bCs/>
          <w:lang w:val="ru-RU"/>
        </w:rPr>
        <w:t>Пред.комиссии</w:t>
      </w:r>
      <w:proofErr w:type="spellEnd"/>
      <w:r w:rsidRPr="00206599">
        <w:rPr>
          <w:lang w:val="ru-RU"/>
        </w:rPr>
        <w:t>__________________________________(____________)</w:t>
      </w:r>
    </w:p>
    <w:p w14:paraId="0D1F19B3" w14:textId="77777777" w:rsidR="00794791" w:rsidRDefault="00794791" w:rsidP="00794791">
      <w:pPr>
        <w:rPr>
          <w:szCs w:val="28"/>
          <w:lang w:val="ru-RU"/>
        </w:rPr>
      </w:pPr>
      <w:r>
        <w:rPr>
          <w:b/>
          <w:szCs w:val="28"/>
          <w:lang w:val="ru-RU"/>
        </w:rPr>
        <w:t>Члены</w:t>
      </w:r>
      <w:r w:rsidRPr="0068211A">
        <w:rPr>
          <w:b/>
          <w:szCs w:val="28"/>
          <w:lang w:val="ru-RU"/>
        </w:rPr>
        <w:t xml:space="preserve"> </w:t>
      </w:r>
      <w:r>
        <w:rPr>
          <w:b/>
          <w:szCs w:val="28"/>
          <w:lang w:val="ru-RU"/>
        </w:rPr>
        <w:t>комиссии</w:t>
      </w:r>
      <w:r w:rsidRPr="0068211A">
        <w:rPr>
          <w:szCs w:val="28"/>
          <w:lang w:val="ru-RU"/>
        </w:rPr>
        <w:t>:</w:t>
      </w:r>
      <w:r>
        <w:rPr>
          <w:szCs w:val="28"/>
          <w:lang w:val="ru-RU"/>
        </w:rPr>
        <w:t xml:space="preserve">  </w:t>
      </w:r>
    </w:p>
    <w:p w14:paraId="7D298ED6" w14:textId="77777777" w:rsidR="00794791" w:rsidRPr="0068211A" w:rsidRDefault="00794791" w:rsidP="00794791">
      <w:pPr>
        <w:rPr>
          <w:szCs w:val="28"/>
          <w:lang w:val="ru-RU"/>
        </w:rPr>
      </w:pPr>
      <w:r w:rsidRPr="0068211A">
        <w:rPr>
          <w:szCs w:val="28"/>
          <w:lang w:val="ru-RU"/>
        </w:rPr>
        <w:t>1. _____________________________(_______________)</w:t>
      </w:r>
    </w:p>
    <w:p w14:paraId="3E59AB64" w14:textId="77777777" w:rsidR="00794791" w:rsidRPr="0068211A" w:rsidRDefault="00794791" w:rsidP="00794791">
      <w:pPr>
        <w:jc w:val="both"/>
        <w:rPr>
          <w:szCs w:val="28"/>
          <w:lang w:val="ru-RU"/>
        </w:rPr>
      </w:pPr>
      <w:r w:rsidRPr="0068211A">
        <w:rPr>
          <w:szCs w:val="28"/>
          <w:lang w:val="ru-RU"/>
        </w:rPr>
        <w:t>2._______________________________________________(___________)</w:t>
      </w:r>
    </w:p>
    <w:p w14:paraId="5413E207" w14:textId="7B8D8FCC" w:rsidR="00CF4AA6" w:rsidRPr="00206599" w:rsidRDefault="48762E00" w:rsidP="48762E00">
      <w:pPr>
        <w:spacing w:after="720"/>
        <w:rPr>
          <w:b/>
          <w:bCs/>
          <w:lang w:val="ru-RU"/>
        </w:rPr>
      </w:pPr>
      <w:r w:rsidRPr="00206599">
        <w:rPr>
          <w:lang w:val="ru-RU"/>
        </w:rPr>
        <w:t>3._____________________________________________(_____________)</w:t>
      </w:r>
    </w:p>
    <w:p w14:paraId="6EE7D398" w14:textId="2BC08154" w:rsidR="070DA0AB" w:rsidRDefault="070DA0AB" w:rsidP="070DA0AB">
      <w:pPr>
        <w:jc w:val="center"/>
        <w:rPr>
          <w:rFonts w:cs="Times New Roman"/>
          <w:b/>
          <w:bCs/>
          <w:lang w:val="ru-RU"/>
        </w:rPr>
      </w:pPr>
    </w:p>
    <w:p w14:paraId="514FE8A9" w14:textId="5A323B25" w:rsidR="0007794D" w:rsidRPr="00983BF9" w:rsidRDefault="009332F4">
      <w:pPr>
        <w:jc w:val="center"/>
        <w:rPr>
          <w:rFonts w:cs="Times New Roman"/>
          <w:szCs w:val="28"/>
          <w:lang w:val="ru-RU"/>
        </w:rPr>
      </w:pPr>
      <w:r w:rsidRPr="00983BF9">
        <w:rPr>
          <w:rFonts w:cs="Times New Roman"/>
          <w:b/>
          <w:szCs w:val="28"/>
          <w:lang w:val="ru-RU"/>
        </w:rPr>
        <w:t>ОГЛАВЛЕНИЕ</w:t>
      </w:r>
    </w:p>
    <w:p w14:paraId="6405DB9D" w14:textId="633564B9" w:rsidR="0007794D" w:rsidRPr="00983BF9" w:rsidRDefault="009332F4" w:rsidP="00CF4AA6">
      <w:pPr>
        <w:rPr>
          <w:rFonts w:cs="Times New Roman"/>
          <w:lang w:val="ru-RU"/>
        </w:rPr>
      </w:pP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Введение</w:t>
      </w:r>
      <w:r w:rsidRPr="00206599">
        <w:rPr>
          <w:lang w:val="ru-RU"/>
        </w:rPr>
        <w:br/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Глава 1. Теоретическая часть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1.1 Веб-технологии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 xml:space="preserve">1.2 </w:t>
      </w:r>
      <w:r w:rsidRPr="070DA0AB">
        <w:rPr>
          <w:rFonts w:cs="Times New Roman"/>
        </w:rPr>
        <w:t>HTML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 xml:space="preserve">1.3 </w:t>
      </w:r>
      <w:r w:rsidRPr="070DA0AB">
        <w:rPr>
          <w:rFonts w:cs="Times New Roman"/>
        </w:rPr>
        <w:t>CSS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 xml:space="preserve">1.4 </w:t>
      </w:r>
      <w:r w:rsidRPr="070DA0AB">
        <w:rPr>
          <w:rFonts w:cs="Times New Roman"/>
        </w:rPr>
        <w:t>JavaScript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1.5 Онлайн тестовые системы</w:t>
      </w:r>
      <w:r w:rsidRPr="00206599">
        <w:rPr>
          <w:lang w:val="ru-RU"/>
        </w:rPr>
        <w:br/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Глава 2. Практическая часть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2.1 Структура проекта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2.2 Главная страница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2.3 Страница категорий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2.4 Страница тестов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 xml:space="preserve">2.5 Страница </w:t>
      </w:r>
      <w:r w:rsidRPr="070DA0AB">
        <w:rPr>
          <w:rFonts w:cs="Times New Roman"/>
        </w:rPr>
        <w:t>About</w:t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 xml:space="preserve">2.6 </w:t>
      </w:r>
      <w:r w:rsidRPr="070DA0AB">
        <w:rPr>
          <w:rFonts w:cs="Times New Roman"/>
        </w:rPr>
        <w:t>JavaScript</w:t>
      </w:r>
      <w:r w:rsidRPr="070DA0AB">
        <w:rPr>
          <w:rFonts w:cs="Times New Roman"/>
          <w:lang w:val="ru-RU"/>
        </w:rPr>
        <w:t xml:space="preserve"> функционал</w:t>
      </w:r>
      <w:r w:rsidRPr="00206599">
        <w:rPr>
          <w:lang w:val="ru-RU"/>
        </w:rPr>
        <w:br/>
      </w:r>
      <w:r w:rsidRPr="00206599">
        <w:rPr>
          <w:lang w:val="ru-RU"/>
        </w:rPr>
        <w:br/>
      </w:r>
      <w:r w:rsidRPr="070DA0AB">
        <w:rPr>
          <w:rFonts w:cs="Times New Roman"/>
          <w:lang w:val="ru-RU"/>
        </w:rPr>
        <w:t>Заключение</w:t>
      </w:r>
    </w:p>
    <w:p w14:paraId="539BDFE2" w14:textId="263A8124" w:rsidR="070DA0AB" w:rsidRDefault="070DA0AB" w:rsidP="070DA0AB">
      <w:pPr>
        <w:rPr>
          <w:rFonts w:cs="Times New Roman"/>
          <w:lang w:val="ru-RU"/>
        </w:rPr>
      </w:pPr>
    </w:p>
    <w:p w14:paraId="1DE82EA3" w14:textId="0933933B" w:rsidR="0007794D" w:rsidRPr="00250CBA" w:rsidRDefault="009332F4" w:rsidP="070DA0AB">
      <w:pPr>
        <w:rPr>
          <w:rFonts w:cs="Times New Roman"/>
          <w:lang w:val="az-Latn-AZ"/>
        </w:rPr>
      </w:pPr>
      <w:r w:rsidRPr="070DA0AB">
        <w:rPr>
          <w:rFonts w:cs="Times New Roman"/>
          <w:lang w:val="ru-RU"/>
        </w:rPr>
        <w:t>С</w:t>
      </w:r>
      <w:r w:rsidR="00631885" w:rsidRPr="070DA0AB">
        <w:rPr>
          <w:rFonts w:cs="Times New Roman"/>
          <w:lang w:val="ru-RU"/>
        </w:rPr>
        <w:t>п</w:t>
      </w:r>
      <w:r w:rsidRPr="070DA0AB">
        <w:rPr>
          <w:rFonts w:cs="Times New Roman"/>
          <w:lang w:val="ru-RU"/>
        </w:rPr>
        <w:t>исок литературы</w:t>
      </w:r>
    </w:p>
    <w:p w14:paraId="019D8738" w14:textId="37501186" w:rsidR="0007794D" w:rsidRPr="00250CBA" w:rsidRDefault="009332F4" w:rsidP="00CF4AA6">
      <w:pPr>
        <w:rPr>
          <w:rFonts w:cs="Times New Roman"/>
          <w:lang w:val="az-Latn-AZ"/>
        </w:rPr>
      </w:pPr>
      <w:r w:rsidRPr="00206599">
        <w:rPr>
          <w:lang w:val="ru-RU"/>
        </w:rPr>
        <w:br/>
      </w:r>
      <w:r w:rsidR="00250CBA" w:rsidRPr="070DA0AB">
        <w:rPr>
          <w:rFonts w:cs="Times New Roman"/>
          <w:lang w:val="ru-RU"/>
        </w:rPr>
        <w:t>Приложения</w:t>
      </w:r>
    </w:p>
    <w:p w14:paraId="4D806669" w14:textId="77777777" w:rsidR="009332F4" w:rsidRPr="00983BF9" w:rsidRDefault="009332F4">
      <w:pPr>
        <w:jc w:val="center"/>
        <w:rPr>
          <w:rFonts w:cs="Times New Roman"/>
          <w:b/>
          <w:szCs w:val="28"/>
          <w:lang w:val="ru-RU"/>
        </w:rPr>
      </w:pPr>
    </w:p>
    <w:p w14:paraId="775F7F21" w14:textId="1131929A" w:rsidR="1657ECD8" w:rsidRDefault="1657ECD8" w:rsidP="1657ECD8">
      <w:pPr>
        <w:jc w:val="center"/>
        <w:rPr>
          <w:rFonts w:cs="Times New Roman"/>
          <w:b/>
          <w:bCs/>
          <w:lang w:val="ru-RU"/>
        </w:rPr>
      </w:pPr>
    </w:p>
    <w:p w14:paraId="2DDE1DCB" w14:textId="77777777" w:rsidR="00CF4AA6" w:rsidRDefault="00CF4AA6" w:rsidP="1657ECD8">
      <w:pPr>
        <w:jc w:val="center"/>
        <w:rPr>
          <w:rFonts w:cs="Times New Roman"/>
          <w:b/>
          <w:bCs/>
          <w:lang w:val="ru-RU"/>
        </w:rPr>
      </w:pPr>
    </w:p>
    <w:p w14:paraId="6EED83EE" w14:textId="76E5C9E5" w:rsidR="070DA0AB" w:rsidRDefault="070DA0AB" w:rsidP="070DA0AB">
      <w:pPr>
        <w:jc w:val="center"/>
        <w:rPr>
          <w:rFonts w:cs="Times New Roman"/>
          <w:b/>
          <w:bCs/>
          <w:lang w:val="ru-RU"/>
        </w:rPr>
      </w:pPr>
    </w:p>
    <w:p w14:paraId="5A730EEC" w14:textId="1E19CD42" w:rsidR="070DA0AB" w:rsidRDefault="070DA0AB" w:rsidP="070DA0AB">
      <w:pPr>
        <w:jc w:val="center"/>
        <w:rPr>
          <w:rFonts w:cs="Times New Roman"/>
          <w:b/>
          <w:bCs/>
          <w:lang w:val="ru-RU"/>
        </w:rPr>
      </w:pPr>
    </w:p>
    <w:p w14:paraId="28463F69" w14:textId="24175329" w:rsidR="009332F4" w:rsidRDefault="009332F4" w:rsidP="1657ECD8">
      <w:pPr>
        <w:jc w:val="center"/>
        <w:rPr>
          <w:rFonts w:cs="Times New Roman"/>
          <w:lang w:val="ru-RU"/>
        </w:rPr>
      </w:pPr>
      <w:r w:rsidRPr="1657ECD8">
        <w:rPr>
          <w:rFonts w:cs="Times New Roman"/>
          <w:b/>
          <w:bCs/>
          <w:lang w:val="ru-RU"/>
        </w:rPr>
        <w:t>ВВЕДЕНИЕ</w:t>
      </w:r>
    </w:p>
    <w:p w14:paraId="7A847B2F" w14:textId="77777777" w:rsidR="0021611B" w:rsidRPr="00983BF9" w:rsidRDefault="0021611B" w:rsidP="0021611B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Современные информационные технологии активно развиваются и занимают важное место в жизни общества. Одним из наиболее востребованных направлений является использование </w:t>
      </w:r>
      <w:r w:rsidRPr="00983BF9">
        <w:rPr>
          <w:sz w:val="28"/>
          <w:szCs w:val="28"/>
        </w:rPr>
        <w:t>web</w:t>
      </w:r>
      <w:r w:rsidRPr="00983BF9">
        <w:rPr>
          <w:sz w:val="28"/>
          <w:szCs w:val="28"/>
          <w:lang w:val="ru-RU"/>
        </w:rPr>
        <w:t>-технологий в образовательной сфере. Благодаря развитию интернета пользователи получили возможность обучаться, проходить тестирование и получать информацию в режиме онлайн без необходимости установки дополнительных программ.</w:t>
      </w:r>
    </w:p>
    <w:p w14:paraId="4776A213" w14:textId="77777777" w:rsidR="0021611B" w:rsidRPr="00983BF9" w:rsidRDefault="0021611B" w:rsidP="0021611B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>В настоящее время онлайн тестовые системы широко применяются в школах, колледжах, университетах и различных образовательных платформах. Такие системы позволяют автоматизировать процесс проверки знаний, упростить проведение тестирования и обеспечить удобное взаимодействие пользователей с образовательным материалом.</w:t>
      </w:r>
    </w:p>
    <w:p w14:paraId="2D34913D" w14:textId="77777777" w:rsidR="0021611B" w:rsidRPr="00983BF9" w:rsidRDefault="0021611B" w:rsidP="0021611B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Актуальность данной курсовой работы заключается в разработке современной онлайн тестовой системы по математике с использованием </w:t>
      </w:r>
      <w:r w:rsidRPr="00983BF9">
        <w:rPr>
          <w:sz w:val="28"/>
          <w:szCs w:val="28"/>
        </w:rPr>
        <w:t>HTML</w:t>
      </w:r>
      <w:r w:rsidRPr="00983BF9">
        <w:rPr>
          <w:sz w:val="28"/>
          <w:szCs w:val="28"/>
          <w:lang w:val="ru-RU"/>
        </w:rPr>
        <w:t xml:space="preserve">, </w:t>
      </w:r>
      <w:r w:rsidRPr="00983BF9">
        <w:rPr>
          <w:sz w:val="28"/>
          <w:szCs w:val="28"/>
        </w:rPr>
        <w:t>CSS</w:t>
      </w:r>
      <w:r w:rsidRPr="00983BF9">
        <w:rPr>
          <w:sz w:val="28"/>
          <w:szCs w:val="28"/>
          <w:lang w:val="ru-RU"/>
        </w:rPr>
        <w:t xml:space="preserve"> и </w:t>
      </w:r>
      <w:r w:rsidRPr="00983BF9">
        <w:rPr>
          <w:sz w:val="28"/>
          <w:szCs w:val="28"/>
        </w:rPr>
        <w:t>JavaScript</w:t>
      </w:r>
      <w:r w:rsidRPr="00983BF9">
        <w:rPr>
          <w:sz w:val="28"/>
          <w:szCs w:val="28"/>
          <w:lang w:val="ru-RU"/>
        </w:rPr>
        <w:t xml:space="preserve">. Использование </w:t>
      </w:r>
      <w:r w:rsidRPr="00983BF9">
        <w:rPr>
          <w:sz w:val="28"/>
          <w:szCs w:val="28"/>
        </w:rPr>
        <w:t>web</w:t>
      </w:r>
      <w:r w:rsidRPr="00983BF9">
        <w:rPr>
          <w:sz w:val="28"/>
          <w:szCs w:val="28"/>
          <w:lang w:val="ru-RU"/>
        </w:rPr>
        <w:t>-технологий позволяет создать удобное, доступное и адаптивное приложение, которое может работать на различных устройствах через браузер.</w:t>
      </w:r>
    </w:p>
    <w:p w14:paraId="54B49EEF" w14:textId="77777777" w:rsidR="0021611B" w:rsidRPr="00983BF9" w:rsidRDefault="0021611B" w:rsidP="1657ECD8">
      <w:pPr>
        <w:pStyle w:val="NormalWeb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Основной целью курсовой работы является разработка </w:t>
      </w:r>
      <w:r w:rsidRPr="1657ECD8">
        <w:rPr>
          <w:sz w:val="28"/>
          <w:szCs w:val="28"/>
        </w:rPr>
        <w:t>web</w:t>
      </w:r>
      <w:r w:rsidRPr="1657ECD8">
        <w:rPr>
          <w:sz w:val="28"/>
          <w:szCs w:val="28"/>
          <w:lang w:val="ru-RU"/>
        </w:rPr>
        <w:t xml:space="preserve">-приложения </w:t>
      </w:r>
      <w:proofErr w:type="spellStart"/>
      <w:r w:rsidRPr="1657ECD8">
        <w:rPr>
          <w:sz w:val="28"/>
          <w:szCs w:val="28"/>
        </w:rPr>
        <w:t>MathTest</w:t>
      </w:r>
      <w:proofErr w:type="spellEnd"/>
      <w:r w:rsidRPr="1657ECD8">
        <w:rPr>
          <w:sz w:val="28"/>
          <w:szCs w:val="28"/>
          <w:lang w:val="ru-RU"/>
        </w:rPr>
        <w:t xml:space="preserve"> для проверки знаний пользователей по математике. Система должна обеспечивать удобный пользовательский интерфейс, возможность выбора категории и уровня сложности, а также автоматический подсчёт результатов тестирования.</w:t>
      </w:r>
    </w:p>
    <w:p w14:paraId="3042257F" w14:textId="77777777" w:rsidR="0021611B" w:rsidRPr="00983BF9" w:rsidRDefault="0021611B" w:rsidP="0021611B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>Для достижения поставленной цели были определены следующие задачи:</w:t>
      </w:r>
    </w:p>
    <w:p w14:paraId="74A53779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– изучить современные </w:t>
      </w:r>
      <w:r w:rsidRPr="1657ECD8">
        <w:rPr>
          <w:sz w:val="28"/>
          <w:szCs w:val="28"/>
        </w:rPr>
        <w:t>web</w:t>
      </w:r>
      <w:r w:rsidRPr="1657ECD8">
        <w:rPr>
          <w:sz w:val="28"/>
          <w:szCs w:val="28"/>
          <w:lang w:val="ru-RU"/>
        </w:rPr>
        <w:t xml:space="preserve">-технологии и их применение в разработке </w:t>
      </w:r>
      <w:r w:rsidRPr="1657ECD8">
        <w:rPr>
          <w:sz w:val="28"/>
          <w:szCs w:val="28"/>
        </w:rPr>
        <w:t>web</w:t>
      </w:r>
      <w:r w:rsidRPr="1657ECD8">
        <w:rPr>
          <w:sz w:val="28"/>
          <w:szCs w:val="28"/>
          <w:lang w:val="ru-RU"/>
        </w:rPr>
        <w:t>-приложений;</w:t>
      </w:r>
    </w:p>
    <w:p w14:paraId="014E21F5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– изучить возможности </w:t>
      </w:r>
      <w:r w:rsidRPr="1657ECD8">
        <w:rPr>
          <w:sz w:val="28"/>
          <w:szCs w:val="28"/>
        </w:rPr>
        <w:t>HTML</w:t>
      </w:r>
      <w:r w:rsidRPr="1657ECD8">
        <w:rPr>
          <w:sz w:val="28"/>
          <w:szCs w:val="28"/>
          <w:lang w:val="ru-RU"/>
        </w:rPr>
        <w:t xml:space="preserve">, </w:t>
      </w:r>
      <w:r w:rsidRPr="1657ECD8">
        <w:rPr>
          <w:sz w:val="28"/>
          <w:szCs w:val="28"/>
        </w:rPr>
        <w:t>CSS</w:t>
      </w:r>
      <w:r w:rsidRPr="1657ECD8">
        <w:rPr>
          <w:sz w:val="28"/>
          <w:szCs w:val="28"/>
          <w:lang w:val="ru-RU"/>
        </w:rPr>
        <w:t xml:space="preserve"> и </w:t>
      </w:r>
      <w:r w:rsidRPr="1657ECD8">
        <w:rPr>
          <w:sz w:val="28"/>
          <w:szCs w:val="28"/>
        </w:rPr>
        <w:t>JavaScript</w:t>
      </w:r>
      <w:r w:rsidRPr="1657ECD8">
        <w:rPr>
          <w:sz w:val="28"/>
          <w:szCs w:val="28"/>
          <w:lang w:val="ru-RU"/>
        </w:rPr>
        <w:t>;</w:t>
      </w:r>
    </w:p>
    <w:p w14:paraId="2D79775E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>– разработать структуру проекта;</w:t>
      </w:r>
    </w:p>
    <w:p w14:paraId="27E50FF1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>– создать современный пользовательский интерфейс;</w:t>
      </w:r>
    </w:p>
    <w:p w14:paraId="19A157C6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>– реализовать страницы категорий и тестов;</w:t>
      </w:r>
    </w:p>
    <w:p w14:paraId="5DB10023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>– реализовать систему вопросов и ответов;</w:t>
      </w:r>
    </w:p>
    <w:p w14:paraId="6A5F1F8F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lastRenderedPageBreak/>
        <w:t>– создать автоматическую проверку результатов;</w:t>
      </w:r>
    </w:p>
    <w:p w14:paraId="5E4A9534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– реализовать </w:t>
      </w:r>
      <w:r w:rsidRPr="1657ECD8">
        <w:rPr>
          <w:sz w:val="28"/>
          <w:szCs w:val="28"/>
        </w:rPr>
        <w:t>progress</w:t>
      </w:r>
      <w:r w:rsidRPr="1657ECD8">
        <w:rPr>
          <w:sz w:val="28"/>
          <w:szCs w:val="28"/>
          <w:lang w:val="ru-RU"/>
        </w:rPr>
        <w:t xml:space="preserve"> </w:t>
      </w:r>
      <w:r w:rsidRPr="1657ECD8">
        <w:rPr>
          <w:sz w:val="28"/>
          <w:szCs w:val="28"/>
        </w:rPr>
        <w:t>bar</w:t>
      </w:r>
      <w:r w:rsidRPr="1657ECD8">
        <w:rPr>
          <w:sz w:val="28"/>
          <w:szCs w:val="28"/>
          <w:lang w:val="ru-RU"/>
        </w:rPr>
        <w:t xml:space="preserve"> и отображение процентов выполнения;</w:t>
      </w:r>
    </w:p>
    <w:p w14:paraId="6E4AC713" w14:textId="77777777" w:rsidR="0021611B" w:rsidRPr="00983BF9" w:rsidRDefault="0021611B" w:rsidP="1657ECD8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>– разработать адаптивный дизайн для различных устройств.</w:t>
      </w:r>
    </w:p>
    <w:p w14:paraId="45C42647" w14:textId="77777777" w:rsidR="0021611B" w:rsidRPr="00983BF9" w:rsidRDefault="0021611B" w:rsidP="0021611B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Объектом исследования является процесс разработки </w:t>
      </w:r>
      <w:r w:rsidRPr="00983BF9">
        <w:rPr>
          <w:sz w:val="28"/>
          <w:szCs w:val="28"/>
        </w:rPr>
        <w:t>web</w:t>
      </w:r>
      <w:r w:rsidRPr="00983BF9">
        <w:rPr>
          <w:sz w:val="28"/>
          <w:szCs w:val="28"/>
          <w:lang w:val="ru-RU"/>
        </w:rPr>
        <w:t xml:space="preserve">-приложений с использованием современных </w:t>
      </w:r>
      <w:r w:rsidRPr="00983BF9">
        <w:rPr>
          <w:sz w:val="28"/>
          <w:szCs w:val="28"/>
        </w:rPr>
        <w:t>web</w:t>
      </w:r>
      <w:r w:rsidRPr="00983BF9">
        <w:rPr>
          <w:sz w:val="28"/>
          <w:szCs w:val="28"/>
          <w:lang w:val="ru-RU"/>
        </w:rPr>
        <w:t>-технологий.</w:t>
      </w:r>
    </w:p>
    <w:p w14:paraId="10FD4DBC" w14:textId="77777777" w:rsidR="0021611B" w:rsidRPr="00983BF9" w:rsidRDefault="0021611B" w:rsidP="0021611B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>Предметом исследования является разработка онлайн тестовой системы по математике.</w:t>
      </w:r>
    </w:p>
    <w:p w14:paraId="609BD3E7" w14:textId="77777777" w:rsidR="0021611B" w:rsidRPr="00983BF9" w:rsidRDefault="0021611B" w:rsidP="0021611B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>Практическая значимость работы заключается в создании современной тестовой платформы, которая может использоваться для проверки знаний пользователей и организации онлайн тестирования.</w:t>
      </w:r>
    </w:p>
    <w:p w14:paraId="5C19FE51" w14:textId="651DA861" w:rsidR="0021611B" w:rsidRDefault="0021611B" w:rsidP="1657ECD8">
      <w:pPr>
        <w:pStyle w:val="NormalWeb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В процессе выполнения курсовой работы использовались языки </w:t>
      </w:r>
      <w:r w:rsidRPr="1657ECD8">
        <w:rPr>
          <w:sz w:val="28"/>
          <w:szCs w:val="28"/>
        </w:rPr>
        <w:t>HTML</w:t>
      </w:r>
      <w:r w:rsidRPr="1657ECD8">
        <w:rPr>
          <w:sz w:val="28"/>
          <w:szCs w:val="28"/>
          <w:lang w:val="ru-RU"/>
        </w:rPr>
        <w:t xml:space="preserve">, </w:t>
      </w:r>
      <w:r w:rsidRPr="1657ECD8">
        <w:rPr>
          <w:sz w:val="28"/>
          <w:szCs w:val="28"/>
        </w:rPr>
        <w:t>CSS</w:t>
      </w:r>
      <w:r w:rsidRPr="1657ECD8">
        <w:rPr>
          <w:sz w:val="28"/>
          <w:szCs w:val="28"/>
          <w:lang w:val="ru-RU"/>
        </w:rPr>
        <w:t xml:space="preserve"> и </w:t>
      </w:r>
      <w:r w:rsidRPr="1657ECD8">
        <w:rPr>
          <w:sz w:val="28"/>
          <w:szCs w:val="28"/>
        </w:rPr>
        <w:t>JavaScript</w:t>
      </w:r>
      <w:r w:rsidRPr="1657ECD8">
        <w:rPr>
          <w:sz w:val="28"/>
          <w:szCs w:val="28"/>
          <w:lang w:val="ru-RU"/>
        </w:rPr>
        <w:t xml:space="preserve">, а также методы адаптивной </w:t>
      </w:r>
      <w:r w:rsidRPr="1657ECD8">
        <w:rPr>
          <w:sz w:val="28"/>
          <w:szCs w:val="28"/>
        </w:rPr>
        <w:t>web</w:t>
      </w:r>
      <w:r w:rsidRPr="1657ECD8">
        <w:rPr>
          <w:sz w:val="28"/>
          <w:szCs w:val="28"/>
          <w:lang w:val="ru-RU"/>
        </w:rPr>
        <w:t>-разработки и проектирования пользовательского интерфейса.</w:t>
      </w:r>
    </w:p>
    <w:p w14:paraId="6D853FD0" w14:textId="13E0B10D" w:rsidR="1657ECD8" w:rsidRDefault="1657ECD8" w:rsidP="1657ECD8">
      <w:pPr>
        <w:pStyle w:val="NormalWeb"/>
        <w:rPr>
          <w:sz w:val="28"/>
          <w:szCs w:val="28"/>
          <w:lang w:val="ru-RU"/>
        </w:rPr>
      </w:pPr>
    </w:p>
    <w:p w14:paraId="49EF8B08" w14:textId="4386AEC5" w:rsidR="009332F4" w:rsidRDefault="009332F4" w:rsidP="1657ECD8">
      <w:pPr>
        <w:jc w:val="center"/>
        <w:rPr>
          <w:rFonts w:cs="Times New Roman"/>
          <w:lang w:val="ru-RU"/>
        </w:rPr>
      </w:pPr>
      <w:r w:rsidRPr="1657ECD8">
        <w:rPr>
          <w:rFonts w:cs="Times New Roman"/>
          <w:b/>
          <w:bCs/>
          <w:lang w:val="ru-RU"/>
        </w:rPr>
        <w:t>ГЛАВА 1. ТЕОРЕТИЧЕСКАЯ ЧАСТЬ</w:t>
      </w:r>
    </w:p>
    <w:p w14:paraId="0C4FFC38" w14:textId="77777777" w:rsidR="00B17B71" w:rsidRPr="00983BF9" w:rsidRDefault="009332F4" w:rsidP="00B17B71">
      <w:pPr>
        <w:pStyle w:val="NormalWeb"/>
        <w:rPr>
          <w:sz w:val="28"/>
          <w:szCs w:val="28"/>
          <w:lang w:val="ru-RU"/>
        </w:rPr>
      </w:pPr>
      <w:r w:rsidRPr="1657ECD8">
        <w:rPr>
          <w:b/>
          <w:bCs/>
          <w:sz w:val="28"/>
          <w:szCs w:val="28"/>
          <w:lang w:val="ru-RU"/>
        </w:rPr>
        <w:t>1.1Веб-технологии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r w:rsidR="00B17B71" w:rsidRPr="1657ECD8">
        <w:rPr>
          <w:sz w:val="28"/>
          <w:szCs w:val="28"/>
          <w:lang w:val="ru-RU"/>
        </w:rPr>
        <w:t xml:space="preserve">Веб-технологии представляют собой совокупность программных средств, методов и технологий, используемых для создания </w:t>
      </w:r>
      <w:r w:rsidR="00B17B71" w:rsidRPr="1657ECD8">
        <w:rPr>
          <w:sz w:val="28"/>
          <w:szCs w:val="28"/>
        </w:rPr>
        <w:t>web</w:t>
      </w:r>
      <w:r w:rsidR="00B17B71" w:rsidRPr="1657ECD8">
        <w:rPr>
          <w:sz w:val="28"/>
          <w:szCs w:val="28"/>
          <w:lang w:val="ru-RU"/>
        </w:rPr>
        <w:t xml:space="preserve">-сайтов и </w:t>
      </w:r>
      <w:r w:rsidR="00B17B71" w:rsidRPr="1657ECD8">
        <w:rPr>
          <w:sz w:val="28"/>
          <w:szCs w:val="28"/>
        </w:rPr>
        <w:t>web</w:t>
      </w:r>
      <w:r w:rsidR="00B17B71" w:rsidRPr="1657ECD8">
        <w:rPr>
          <w:sz w:val="28"/>
          <w:szCs w:val="28"/>
          <w:lang w:val="ru-RU"/>
        </w:rPr>
        <w:t xml:space="preserve">-приложений. Современные </w:t>
      </w:r>
      <w:r w:rsidR="00B17B71" w:rsidRPr="1657ECD8">
        <w:rPr>
          <w:sz w:val="28"/>
          <w:szCs w:val="28"/>
        </w:rPr>
        <w:t>web</w:t>
      </w:r>
      <w:r w:rsidR="00B17B71" w:rsidRPr="1657ECD8">
        <w:rPr>
          <w:sz w:val="28"/>
          <w:szCs w:val="28"/>
          <w:lang w:val="ru-RU"/>
        </w:rPr>
        <w:t>-технологии позволяют создавать интерактивные системы, работающие через браузер и обеспечивающие взаимодействие пользователя с информацией в режиме реального времени.</w:t>
      </w:r>
    </w:p>
    <w:p w14:paraId="738BADB5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С развитием интернета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 xml:space="preserve">-технологии стали активно применяться в различных сферах деятельности, включая образование, бизнес, медицину, банковские системы и электронную коммерцию. Благодаря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-технологиям пользователи могут получать доступ к информации из любой точки мира при наличии интернет-соединения.</w:t>
      </w:r>
    </w:p>
    <w:p w14:paraId="5093EFE4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Основными преимуществами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-технологий являются:</w:t>
      </w:r>
    </w:p>
    <w:p w14:paraId="5666D079" w14:textId="77777777" w:rsidR="00B17B71" w:rsidRPr="00983BF9" w:rsidRDefault="00B17B71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доступность;</w:t>
      </w:r>
    </w:p>
    <w:p w14:paraId="41589935" w14:textId="77777777" w:rsidR="00B17B71" w:rsidRPr="00983BF9" w:rsidRDefault="00B17B71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удобство использования;</w:t>
      </w:r>
    </w:p>
    <w:p w14:paraId="7EFA6BA1" w14:textId="77777777" w:rsidR="00B17B71" w:rsidRPr="00983BF9" w:rsidRDefault="00B17B71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возможность работы на различных устройствах;</w:t>
      </w:r>
    </w:p>
    <w:p w14:paraId="67FFF679" w14:textId="77777777" w:rsidR="00B17B71" w:rsidRPr="00983BF9" w:rsidRDefault="00B17B71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lastRenderedPageBreak/>
        <w:t>– простота обновления информации;</w:t>
      </w:r>
    </w:p>
    <w:p w14:paraId="619F6AE1" w14:textId="77777777" w:rsidR="00B17B71" w:rsidRPr="00983BF9" w:rsidRDefault="00B17B71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интерактивность интерфейса;</w:t>
      </w:r>
    </w:p>
    <w:p w14:paraId="3BD41B4C" w14:textId="77777777" w:rsidR="00B17B71" w:rsidRPr="00983BF9" w:rsidRDefault="00B17B71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высокая скорость распространения данных.</w:t>
      </w:r>
    </w:p>
    <w:p w14:paraId="5327F91E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Современные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-приложения работают на основе клиент-серверной архитектуры. Пользователь взаимодействует с интерфейсом через браузер, а обработка данных может выполняться как на стороне клиента, так и на стороне сервера.</w:t>
      </w:r>
    </w:p>
    <w:p w14:paraId="3F8CCAD1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разработке современных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 xml:space="preserve">-приложений важную роль играют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,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и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. Эти технологии являются основой </w:t>
      </w:r>
      <w:r w:rsidRPr="00983BF9">
        <w:rPr>
          <w:rFonts w:cs="Times New Roman"/>
          <w:szCs w:val="28"/>
        </w:rPr>
        <w:t>frontend</w:t>
      </w:r>
      <w:r w:rsidRPr="00983BF9">
        <w:rPr>
          <w:rFonts w:cs="Times New Roman"/>
          <w:szCs w:val="28"/>
          <w:lang w:val="ru-RU"/>
        </w:rPr>
        <w:t>-разработки и используются практически на каждом современном сайте.</w:t>
      </w:r>
    </w:p>
    <w:p w14:paraId="174D8261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 отвечает за структуру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 xml:space="preserve">-страницы и размещение элементов интерфейса.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используется для оформления и создания визуального стиля сайта.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обеспечивает интерактивность и динамическое изменение содержимого страницы.</w:t>
      </w:r>
    </w:p>
    <w:p w14:paraId="138F7D89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последние годы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-технологии активно применяются в образовательной сфере. Онлайн платформы позволяют организовывать дистанционное обучение, проводить тестирование и обеспечивать взаимодействие преподавателей и студентов через интернет.</w:t>
      </w:r>
    </w:p>
    <w:p w14:paraId="02CFB063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Одним из примеров использования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-технологий являются онлайн тестовые системы. Такие платформы позволяют автоматизировать процесс проверки знаний пользователей, обеспечивают быстрый подсчёт результатов и делают процесс обучения более удобным и современным.</w:t>
      </w:r>
    </w:p>
    <w:p w14:paraId="74AE819B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Разработка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-приложений требует не только знания языков программирования, но и понимания принципов построения пользовательского интерфейса, адаптивного дизайна и логики взаимодействия пользователя с системой.</w:t>
      </w:r>
    </w:p>
    <w:p w14:paraId="65AF07A0" w14:textId="77777777" w:rsidR="00B17B71" w:rsidRPr="00983BF9" w:rsidRDefault="00B17B71" w:rsidP="00B17B71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1657ECD8">
        <w:rPr>
          <w:rFonts w:cs="Times New Roman"/>
          <w:lang w:val="ru-RU"/>
        </w:rPr>
        <w:t xml:space="preserve">Таким образом, </w:t>
      </w:r>
      <w:r w:rsidRPr="1657ECD8">
        <w:rPr>
          <w:rFonts w:cs="Times New Roman"/>
        </w:rPr>
        <w:t>web</w:t>
      </w:r>
      <w:r w:rsidRPr="1657ECD8">
        <w:rPr>
          <w:rFonts w:cs="Times New Roman"/>
          <w:lang w:val="ru-RU"/>
        </w:rPr>
        <w:t xml:space="preserve">-технологии являются важной частью современных информационных систем и активно используются при создании образовательных платформ и интерактивных </w:t>
      </w:r>
      <w:r w:rsidRPr="1657ECD8">
        <w:rPr>
          <w:rFonts w:cs="Times New Roman"/>
        </w:rPr>
        <w:t>web</w:t>
      </w:r>
      <w:r w:rsidRPr="1657ECD8">
        <w:rPr>
          <w:rFonts w:cs="Times New Roman"/>
          <w:lang w:val="ru-RU"/>
        </w:rPr>
        <w:t>-приложений.</w:t>
      </w:r>
    </w:p>
    <w:p w14:paraId="665716C2" w14:textId="214FF2FE" w:rsidR="1657ECD8" w:rsidRDefault="1657ECD8" w:rsidP="1657ECD8">
      <w:pPr>
        <w:spacing w:beforeAutospacing="1" w:afterAutospacing="1" w:line="240" w:lineRule="auto"/>
        <w:rPr>
          <w:rFonts w:cs="Times New Roman"/>
          <w:lang w:val="ru-RU"/>
        </w:rPr>
      </w:pPr>
    </w:p>
    <w:p w14:paraId="1BE6FABF" w14:textId="07D8EC4F" w:rsidR="00F55D88" w:rsidRPr="00983BF9" w:rsidRDefault="009332F4" w:rsidP="00F55D88">
      <w:pPr>
        <w:pStyle w:val="NormalWeb"/>
        <w:rPr>
          <w:sz w:val="28"/>
          <w:szCs w:val="28"/>
          <w:lang w:val="ru-RU"/>
        </w:rPr>
      </w:pPr>
      <w:r w:rsidRPr="1657ECD8">
        <w:rPr>
          <w:b/>
          <w:bCs/>
          <w:sz w:val="28"/>
          <w:szCs w:val="28"/>
          <w:lang w:val="ru-RU"/>
        </w:rPr>
        <w:t>1.2</w:t>
      </w:r>
      <w:r w:rsidR="3F3DD85E" w:rsidRPr="1657ECD8">
        <w:rPr>
          <w:b/>
          <w:bCs/>
          <w:sz w:val="28"/>
          <w:szCs w:val="28"/>
          <w:lang w:val="ru-RU"/>
        </w:rPr>
        <w:t xml:space="preserve"> </w:t>
      </w:r>
      <w:r w:rsidRPr="1657ECD8">
        <w:rPr>
          <w:b/>
          <w:bCs/>
          <w:sz w:val="28"/>
          <w:szCs w:val="28"/>
        </w:rPr>
        <w:t>HTML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proofErr w:type="spellStart"/>
      <w:r w:rsidR="00F55D88" w:rsidRPr="1657ECD8">
        <w:rPr>
          <w:sz w:val="28"/>
          <w:szCs w:val="28"/>
        </w:rPr>
        <w:t>HTML</w:t>
      </w:r>
      <w:proofErr w:type="spellEnd"/>
      <w:r w:rsidR="00F55D88" w:rsidRPr="1657ECD8">
        <w:rPr>
          <w:sz w:val="28"/>
          <w:szCs w:val="28"/>
          <w:lang w:val="ru-RU"/>
        </w:rPr>
        <w:t xml:space="preserve"> (</w:t>
      </w:r>
      <w:proofErr w:type="spellStart"/>
      <w:r w:rsidR="00F55D88" w:rsidRPr="1657ECD8">
        <w:rPr>
          <w:sz w:val="28"/>
          <w:szCs w:val="28"/>
        </w:rPr>
        <w:t>HyperText</w:t>
      </w:r>
      <w:proofErr w:type="spellEnd"/>
      <w:r w:rsidR="00F55D88" w:rsidRPr="1657ECD8">
        <w:rPr>
          <w:sz w:val="28"/>
          <w:szCs w:val="28"/>
          <w:lang w:val="ru-RU"/>
        </w:rPr>
        <w:t xml:space="preserve"> </w:t>
      </w:r>
      <w:r w:rsidR="00F55D88" w:rsidRPr="1657ECD8">
        <w:rPr>
          <w:sz w:val="28"/>
          <w:szCs w:val="28"/>
        </w:rPr>
        <w:t>Markup</w:t>
      </w:r>
      <w:r w:rsidR="00F55D88" w:rsidRPr="1657ECD8">
        <w:rPr>
          <w:sz w:val="28"/>
          <w:szCs w:val="28"/>
          <w:lang w:val="ru-RU"/>
        </w:rPr>
        <w:t xml:space="preserve"> </w:t>
      </w:r>
      <w:r w:rsidR="00F55D88" w:rsidRPr="1657ECD8">
        <w:rPr>
          <w:sz w:val="28"/>
          <w:szCs w:val="28"/>
        </w:rPr>
        <w:t>Language</w:t>
      </w:r>
      <w:r w:rsidR="00F55D88" w:rsidRPr="1657ECD8">
        <w:rPr>
          <w:sz w:val="28"/>
          <w:szCs w:val="28"/>
          <w:lang w:val="ru-RU"/>
        </w:rPr>
        <w:t xml:space="preserve">) является языком разметки </w:t>
      </w:r>
      <w:r w:rsidR="00F55D88" w:rsidRPr="1657ECD8">
        <w:rPr>
          <w:sz w:val="28"/>
          <w:szCs w:val="28"/>
        </w:rPr>
        <w:t>web</w:t>
      </w:r>
      <w:r w:rsidR="00F55D88" w:rsidRPr="1657ECD8">
        <w:rPr>
          <w:sz w:val="28"/>
          <w:szCs w:val="28"/>
          <w:lang w:val="ru-RU"/>
        </w:rPr>
        <w:t xml:space="preserve">-страниц. С </w:t>
      </w:r>
      <w:r w:rsidR="00F55D88" w:rsidRPr="1657ECD8">
        <w:rPr>
          <w:sz w:val="28"/>
          <w:szCs w:val="28"/>
          <w:lang w:val="ru-RU"/>
        </w:rPr>
        <w:lastRenderedPageBreak/>
        <w:t xml:space="preserve">помощью </w:t>
      </w:r>
      <w:r w:rsidR="00F55D88" w:rsidRPr="1657ECD8">
        <w:rPr>
          <w:sz w:val="28"/>
          <w:szCs w:val="28"/>
        </w:rPr>
        <w:t>HTML</w:t>
      </w:r>
      <w:r w:rsidR="00F55D88" w:rsidRPr="1657ECD8">
        <w:rPr>
          <w:sz w:val="28"/>
          <w:szCs w:val="28"/>
          <w:lang w:val="ru-RU"/>
        </w:rPr>
        <w:t xml:space="preserve"> создаётся структура сайта, размещаются заголовки, текст, изображения, ссылки и кнопки.</w:t>
      </w:r>
    </w:p>
    <w:p w14:paraId="072E1F66" w14:textId="77777777" w:rsidR="00F55D88" w:rsidRPr="00983BF9" w:rsidRDefault="00F55D88" w:rsidP="00F55D88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 играет важную роль в разработке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-приложений, так как именно он отвечает за отображение содержимого страницы в браузере пользователя.</w:t>
      </w:r>
    </w:p>
    <w:p w14:paraId="0F772D67" w14:textId="77777777" w:rsidR="00F55D88" w:rsidRPr="00983BF9" w:rsidRDefault="00F55D88" w:rsidP="00F55D88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Основными элементами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 являются теги. С их помощью создаются различные части интерфейса сайта.</w:t>
      </w:r>
    </w:p>
    <w:p w14:paraId="6A15755F" w14:textId="77777777" w:rsidR="00F55D88" w:rsidRPr="00983BF9" w:rsidRDefault="00F55D88" w:rsidP="00F55D88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проекте </w:t>
      </w:r>
      <w:proofErr w:type="spellStart"/>
      <w:r w:rsidRPr="00983BF9">
        <w:rPr>
          <w:rFonts w:cs="Times New Roman"/>
          <w:szCs w:val="28"/>
        </w:rPr>
        <w:t>MathTest</w:t>
      </w:r>
      <w:proofErr w:type="spellEnd"/>
      <w:r w:rsidRPr="00983BF9">
        <w:rPr>
          <w:rFonts w:cs="Times New Roman"/>
          <w:szCs w:val="28"/>
          <w:lang w:val="ru-RU"/>
        </w:rPr>
        <w:t xml:space="preserve">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 использовался для создания:</w:t>
      </w:r>
    </w:p>
    <w:p w14:paraId="5444BD1D" w14:textId="77777777" w:rsidR="00F55D88" w:rsidRPr="00983BF9" w:rsidRDefault="00F55D88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главной страницы;</w:t>
      </w:r>
    </w:p>
    <w:p w14:paraId="6C17E82F" w14:textId="77777777" w:rsidR="00F55D88" w:rsidRPr="00983BF9" w:rsidRDefault="00F55D88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страницы категорий;</w:t>
      </w:r>
    </w:p>
    <w:p w14:paraId="6C334D6E" w14:textId="77777777" w:rsidR="00F55D88" w:rsidRPr="00983BF9" w:rsidRDefault="00F55D88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страницы тестов;</w:t>
      </w:r>
    </w:p>
    <w:p w14:paraId="072E66A2" w14:textId="77777777" w:rsidR="00F55D88" w:rsidRPr="00983BF9" w:rsidRDefault="00F55D88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страницы результатов;</w:t>
      </w:r>
    </w:p>
    <w:p w14:paraId="1A23F719" w14:textId="77777777" w:rsidR="00F55D88" w:rsidRPr="00983BF9" w:rsidRDefault="00F55D88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навигационного меню.</w:t>
      </w:r>
    </w:p>
    <w:p w14:paraId="70CB2DEE" w14:textId="77777777" w:rsidR="00F55D88" w:rsidRPr="00983BF9" w:rsidRDefault="00F55D88" w:rsidP="00F55D88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Пример базовой структуры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>-документа:</w:t>
      </w:r>
    </w:p>
    <w:p w14:paraId="3DADF7FA" w14:textId="15EE048B" w:rsidR="00F55D88" w:rsidRPr="00983BF9" w:rsidRDefault="00F55D88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&lt;!doctype html&gt;</w:t>
      </w:r>
      <w:r>
        <w:br/>
      </w:r>
      <w:r w:rsidRPr="1657ECD8">
        <w:rPr>
          <w:rFonts w:cs="Times New Roman"/>
        </w:rPr>
        <w:t>&lt;html lang="</w:t>
      </w:r>
      <w:proofErr w:type="spellStart"/>
      <w:r w:rsidRPr="1657ECD8">
        <w:rPr>
          <w:rFonts w:cs="Times New Roman"/>
        </w:rPr>
        <w:t>ru</w:t>
      </w:r>
      <w:proofErr w:type="spellEnd"/>
      <w:r w:rsidRPr="1657ECD8">
        <w:rPr>
          <w:rFonts w:cs="Times New Roman"/>
        </w:rPr>
        <w:t>"&gt;</w:t>
      </w:r>
      <w:r>
        <w:br/>
      </w:r>
      <w:r w:rsidRPr="1657ECD8">
        <w:rPr>
          <w:rFonts w:cs="Times New Roman"/>
        </w:rPr>
        <w:t>&lt;head&gt;</w:t>
      </w:r>
      <w:r>
        <w:br/>
      </w:r>
      <w:r w:rsidRPr="1657ECD8">
        <w:rPr>
          <w:rFonts w:cs="Times New Roman"/>
        </w:rPr>
        <w:t xml:space="preserve">    &lt;meta charset="UTF-8"&gt;</w:t>
      </w:r>
      <w:r>
        <w:br/>
      </w:r>
      <w:r w:rsidRPr="1657ECD8">
        <w:rPr>
          <w:rFonts w:cs="Times New Roman"/>
        </w:rPr>
        <w:t xml:space="preserve">    &lt;title&gt;</w:t>
      </w:r>
      <w:proofErr w:type="spellStart"/>
      <w:r w:rsidRPr="1657ECD8">
        <w:rPr>
          <w:rFonts w:cs="Times New Roman"/>
        </w:rPr>
        <w:t>MathTest</w:t>
      </w:r>
      <w:proofErr w:type="spellEnd"/>
      <w:r w:rsidRPr="1657ECD8">
        <w:rPr>
          <w:rFonts w:cs="Times New Roman"/>
        </w:rPr>
        <w:t>&lt;/title&gt;</w:t>
      </w:r>
      <w:r>
        <w:br/>
      </w:r>
      <w:r w:rsidRPr="1657ECD8">
        <w:rPr>
          <w:rFonts w:cs="Times New Roman"/>
        </w:rPr>
        <w:t>&lt;/head&gt;</w:t>
      </w:r>
      <w:r>
        <w:br/>
      </w:r>
      <w:r w:rsidRPr="1657ECD8">
        <w:rPr>
          <w:rFonts w:cs="Times New Roman"/>
        </w:rPr>
        <w:t>&lt;body&gt;</w:t>
      </w:r>
      <w:r>
        <w:br/>
      </w:r>
      <w:r w:rsidRPr="1657ECD8">
        <w:rPr>
          <w:rFonts w:cs="Times New Roman"/>
        </w:rPr>
        <w:t xml:space="preserve">    &lt;h1&gt;</w:t>
      </w:r>
      <w:proofErr w:type="spellStart"/>
      <w:r w:rsidRPr="1657ECD8">
        <w:rPr>
          <w:rFonts w:cs="Times New Roman"/>
        </w:rPr>
        <w:t>Онлайн</w:t>
      </w:r>
      <w:proofErr w:type="spellEnd"/>
      <w:r w:rsidRPr="1657ECD8">
        <w:rPr>
          <w:rFonts w:cs="Times New Roman"/>
        </w:rPr>
        <w:t xml:space="preserve"> </w:t>
      </w:r>
      <w:proofErr w:type="spellStart"/>
      <w:r w:rsidRPr="1657ECD8">
        <w:rPr>
          <w:rFonts w:cs="Times New Roman"/>
        </w:rPr>
        <w:t>тестовая</w:t>
      </w:r>
      <w:proofErr w:type="spellEnd"/>
      <w:r w:rsidRPr="1657ECD8">
        <w:rPr>
          <w:rFonts w:cs="Times New Roman"/>
        </w:rPr>
        <w:t xml:space="preserve"> </w:t>
      </w:r>
      <w:proofErr w:type="spellStart"/>
      <w:r w:rsidRPr="1657ECD8">
        <w:rPr>
          <w:rFonts w:cs="Times New Roman"/>
        </w:rPr>
        <w:t>система</w:t>
      </w:r>
      <w:proofErr w:type="spellEnd"/>
      <w:r w:rsidRPr="1657ECD8">
        <w:rPr>
          <w:rFonts w:cs="Times New Roman"/>
        </w:rPr>
        <w:t>&lt;/h1&gt;</w:t>
      </w:r>
      <w:r>
        <w:br/>
      </w:r>
      <w:r w:rsidRPr="1657ECD8">
        <w:rPr>
          <w:rFonts w:cs="Times New Roman"/>
        </w:rPr>
        <w:t>&lt;/body&gt;</w:t>
      </w:r>
      <w:r>
        <w:br/>
      </w:r>
      <w:r w:rsidRPr="1657ECD8">
        <w:rPr>
          <w:rFonts w:cs="Times New Roman"/>
        </w:rPr>
        <w:t>&lt;/html&gt;</w:t>
      </w:r>
    </w:p>
    <w:p w14:paraId="560EF6AE" w14:textId="77777777" w:rsidR="00F55D88" w:rsidRPr="00983BF9" w:rsidRDefault="00F55D88" w:rsidP="00F55D88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Также в проекте использовались семантические теги &lt;</w:t>
      </w:r>
      <w:r w:rsidRPr="00983BF9">
        <w:rPr>
          <w:rFonts w:cs="Times New Roman"/>
          <w:szCs w:val="28"/>
        </w:rPr>
        <w:t>header</w:t>
      </w:r>
      <w:r w:rsidRPr="00983BF9">
        <w:rPr>
          <w:rFonts w:cs="Times New Roman"/>
          <w:szCs w:val="28"/>
          <w:lang w:val="ru-RU"/>
        </w:rPr>
        <w:t>&gt;, &lt;</w:t>
      </w:r>
      <w:r w:rsidRPr="00983BF9">
        <w:rPr>
          <w:rFonts w:cs="Times New Roman"/>
          <w:szCs w:val="28"/>
        </w:rPr>
        <w:t>section</w:t>
      </w:r>
      <w:r w:rsidRPr="00983BF9">
        <w:rPr>
          <w:rFonts w:cs="Times New Roman"/>
          <w:szCs w:val="28"/>
          <w:lang w:val="ru-RU"/>
        </w:rPr>
        <w:t>&gt; и &lt;</w:t>
      </w:r>
      <w:r w:rsidRPr="00983BF9">
        <w:rPr>
          <w:rFonts w:cs="Times New Roman"/>
          <w:szCs w:val="28"/>
        </w:rPr>
        <w:t>footer</w:t>
      </w:r>
      <w:r w:rsidRPr="00983BF9">
        <w:rPr>
          <w:rFonts w:cs="Times New Roman"/>
          <w:szCs w:val="28"/>
          <w:lang w:val="ru-RU"/>
        </w:rPr>
        <w:t>&gt;, которые делают структуру сайта более понятной и удобной для разработки.</w:t>
      </w:r>
    </w:p>
    <w:p w14:paraId="57ECF472" w14:textId="67C63435" w:rsidR="00DE68DE" w:rsidRPr="00983BF9" w:rsidRDefault="00F55D88" w:rsidP="1657ECD8">
      <w:pPr>
        <w:spacing w:beforeAutospacing="1" w:afterAutospacing="1" w:line="240" w:lineRule="auto"/>
        <w:rPr>
          <w:szCs w:val="28"/>
          <w:lang w:val="ru-RU"/>
        </w:rPr>
      </w:pPr>
      <w:r w:rsidRPr="1657ECD8">
        <w:rPr>
          <w:rFonts w:cs="Times New Roman"/>
          <w:lang w:val="ru-RU"/>
        </w:rPr>
        <w:t xml:space="preserve">Таким образом, </w:t>
      </w:r>
      <w:r w:rsidRPr="1657ECD8">
        <w:rPr>
          <w:rFonts w:cs="Times New Roman"/>
        </w:rPr>
        <w:t>HTML</w:t>
      </w:r>
      <w:r w:rsidRPr="1657ECD8">
        <w:rPr>
          <w:rFonts w:cs="Times New Roman"/>
          <w:lang w:val="ru-RU"/>
        </w:rPr>
        <w:t xml:space="preserve"> является основой любого </w:t>
      </w:r>
      <w:r w:rsidRPr="1657ECD8">
        <w:rPr>
          <w:rFonts w:cs="Times New Roman"/>
        </w:rPr>
        <w:t>web</w:t>
      </w:r>
      <w:r w:rsidRPr="1657ECD8">
        <w:rPr>
          <w:rFonts w:cs="Times New Roman"/>
          <w:lang w:val="ru-RU"/>
        </w:rPr>
        <w:t xml:space="preserve">-сайта и используется для создания структуры и содержимого </w:t>
      </w:r>
      <w:r w:rsidRPr="1657ECD8">
        <w:rPr>
          <w:rFonts w:cs="Times New Roman"/>
        </w:rPr>
        <w:t>web</w:t>
      </w:r>
      <w:r w:rsidRPr="1657ECD8">
        <w:rPr>
          <w:rFonts w:cs="Times New Roman"/>
          <w:lang w:val="ru-RU"/>
        </w:rPr>
        <w:t>-страниц.</w:t>
      </w:r>
    </w:p>
    <w:p w14:paraId="0EDFA601" w14:textId="37F0ED15" w:rsidR="00DE68DE" w:rsidRPr="00983BF9" w:rsidRDefault="00DE68DE" w:rsidP="1657ECD8">
      <w:pPr>
        <w:spacing w:beforeAutospacing="1" w:afterAutospacing="1" w:line="240" w:lineRule="auto"/>
        <w:rPr>
          <w:rFonts w:cs="Times New Roman"/>
          <w:lang w:val="ru-RU"/>
        </w:rPr>
      </w:pPr>
    </w:p>
    <w:p w14:paraId="57A60727" w14:textId="4B42B76B" w:rsidR="00DE68DE" w:rsidRPr="00983BF9" w:rsidRDefault="009332F4" w:rsidP="1657ECD8">
      <w:pPr>
        <w:spacing w:beforeAutospacing="1" w:afterAutospacing="1" w:line="240" w:lineRule="auto"/>
        <w:rPr>
          <w:szCs w:val="28"/>
          <w:lang w:val="ru-RU"/>
        </w:rPr>
      </w:pPr>
      <w:r w:rsidRPr="1657ECD8">
        <w:rPr>
          <w:b/>
          <w:bCs/>
          <w:szCs w:val="28"/>
          <w:lang w:val="ru-RU"/>
        </w:rPr>
        <w:t xml:space="preserve">1.3 </w:t>
      </w:r>
      <w:r w:rsidRPr="1657ECD8">
        <w:rPr>
          <w:b/>
          <w:bCs/>
          <w:szCs w:val="28"/>
        </w:rPr>
        <w:t>CSS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proofErr w:type="spellStart"/>
      <w:r w:rsidR="00DE68DE" w:rsidRPr="1657ECD8">
        <w:rPr>
          <w:szCs w:val="28"/>
        </w:rPr>
        <w:t>CSS</w:t>
      </w:r>
      <w:proofErr w:type="spellEnd"/>
      <w:r w:rsidR="00DE68DE" w:rsidRPr="1657ECD8">
        <w:rPr>
          <w:szCs w:val="28"/>
          <w:lang w:val="ru-RU"/>
        </w:rPr>
        <w:t xml:space="preserve"> (</w:t>
      </w:r>
      <w:r w:rsidR="00DE68DE" w:rsidRPr="1657ECD8">
        <w:rPr>
          <w:szCs w:val="28"/>
        </w:rPr>
        <w:t>Cascading</w:t>
      </w:r>
      <w:r w:rsidR="00DE68DE" w:rsidRPr="1657ECD8">
        <w:rPr>
          <w:szCs w:val="28"/>
          <w:lang w:val="ru-RU"/>
        </w:rPr>
        <w:t xml:space="preserve"> </w:t>
      </w:r>
      <w:r w:rsidR="00DE68DE" w:rsidRPr="1657ECD8">
        <w:rPr>
          <w:szCs w:val="28"/>
        </w:rPr>
        <w:t>Style</w:t>
      </w:r>
      <w:r w:rsidR="00DE68DE" w:rsidRPr="1657ECD8">
        <w:rPr>
          <w:szCs w:val="28"/>
          <w:lang w:val="ru-RU"/>
        </w:rPr>
        <w:t xml:space="preserve"> </w:t>
      </w:r>
      <w:r w:rsidR="00DE68DE" w:rsidRPr="1657ECD8">
        <w:rPr>
          <w:szCs w:val="28"/>
        </w:rPr>
        <w:t>Sheets</w:t>
      </w:r>
      <w:r w:rsidR="00DE68DE" w:rsidRPr="1657ECD8">
        <w:rPr>
          <w:szCs w:val="28"/>
          <w:lang w:val="ru-RU"/>
        </w:rPr>
        <w:t xml:space="preserve">) используется для оформления </w:t>
      </w:r>
      <w:r w:rsidR="00DE68DE" w:rsidRPr="1657ECD8">
        <w:rPr>
          <w:szCs w:val="28"/>
        </w:rPr>
        <w:t>web</w:t>
      </w:r>
      <w:r w:rsidR="00DE68DE" w:rsidRPr="1657ECD8">
        <w:rPr>
          <w:szCs w:val="28"/>
          <w:lang w:val="ru-RU"/>
        </w:rPr>
        <w:t xml:space="preserve">-страниц и </w:t>
      </w:r>
      <w:r w:rsidR="00DE68DE" w:rsidRPr="1657ECD8">
        <w:rPr>
          <w:szCs w:val="28"/>
          <w:lang w:val="ru-RU"/>
        </w:rPr>
        <w:lastRenderedPageBreak/>
        <w:t xml:space="preserve">создания визуального стиля сайта. С помощью </w:t>
      </w:r>
      <w:r w:rsidR="00DE68DE" w:rsidRPr="1657ECD8">
        <w:rPr>
          <w:szCs w:val="28"/>
        </w:rPr>
        <w:t>CSS</w:t>
      </w:r>
      <w:r w:rsidR="00DE68DE" w:rsidRPr="1657ECD8">
        <w:rPr>
          <w:szCs w:val="28"/>
          <w:lang w:val="ru-RU"/>
        </w:rPr>
        <w:t xml:space="preserve"> можно изменять цвета, размеры, расположение элементов и добавлять анимации.</w:t>
      </w:r>
    </w:p>
    <w:p w14:paraId="176D4D6B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играет важную роль в современной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-разработке, так как позволяет создавать красивые и удобные пользовательские интерфейсы.</w:t>
      </w:r>
    </w:p>
    <w:p w14:paraId="573FCB13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проекте </w:t>
      </w:r>
      <w:proofErr w:type="spellStart"/>
      <w:r w:rsidRPr="00983BF9">
        <w:rPr>
          <w:rFonts w:cs="Times New Roman"/>
          <w:szCs w:val="28"/>
        </w:rPr>
        <w:t>MathTest</w:t>
      </w:r>
      <w:proofErr w:type="spellEnd"/>
      <w:r w:rsidRPr="00983BF9">
        <w:rPr>
          <w:rFonts w:cs="Times New Roman"/>
          <w:szCs w:val="28"/>
          <w:lang w:val="ru-RU"/>
        </w:rPr>
        <w:t xml:space="preserve">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использовался для:</w:t>
      </w:r>
    </w:p>
    <w:p w14:paraId="455E8380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оформления страниц;</w:t>
      </w:r>
    </w:p>
    <w:p w14:paraId="55E7990B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создания карточек;</w:t>
      </w:r>
    </w:p>
    <w:p w14:paraId="30E72924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стилизации кнопок;</w:t>
      </w:r>
    </w:p>
    <w:p w14:paraId="2F22245E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реализации адаптивного дизайна;</w:t>
      </w:r>
    </w:p>
    <w:p w14:paraId="4BD9FF44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 xml:space="preserve">– создания </w:t>
      </w:r>
      <w:proofErr w:type="spellStart"/>
      <w:r w:rsidRPr="1657ECD8">
        <w:rPr>
          <w:rFonts w:cs="Times New Roman"/>
          <w:lang w:val="ru-RU"/>
        </w:rPr>
        <w:t>анимаций</w:t>
      </w:r>
      <w:proofErr w:type="spellEnd"/>
      <w:r w:rsidRPr="1657ECD8">
        <w:rPr>
          <w:rFonts w:cs="Times New Roman"/>
          <w:lang w:val="ru-RU"/>
        </w:rPr>
        <w:t xml:space="preserve"> и </w:t>
      </w:r>
      <w:r w:rsidRPr="1657ECD8">
        <w:rPr>
          <w:rFonts w:cs="Times New Roman"/>
        </w:rPr>
        <w:t>hover</w:t>
      </w:r>
      <w:r w:rsidRPr="1657ECD8">
        <w:rPr>
          <w:rFonts w:cs="Times New Roman"/>
          <w:lang w:val="ru-RU"/>
        </w:rPr>
        <w:t>-эффектов.</w:t>
      </w:r>
    </w:p>
    <w:p w14:paraId="0522BABC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Для сайта была выбрана современная минималистичная цветовая палитра с использованием белого и тёмно-синего цветов.</w:t>
      </w:r>
    </w:p>
    <w:p w14:paraId="20626869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CSS-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7A4C3AC4" w14:textId="168512E6" w:rsidR="00DE68DE" w:rsidRPr="00983BF9" w:rsidRDefault="00DE68DE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body{</w:t>
      </w:r>
      <w:r>
        <w:br/>
      </w:r>
      <w:r w:rsidRPr="1657ECD8">
        <w:rPr>
          <w:rFonts w:cs="Times New Roman"/>
        </w:rPr>
        <w:t xml:space="preserve">    font-family: Arial, sans-serif;</w:t>
      </w:r>
      <w:r>
        <w:br/>
      </w:r>
      <w:r w:rsidRPr="1657ECD8">
        <w:rPr>
          <w:rFonts w:cs="Times New Roman"/>
        </w:rPr>
        <w:t xml:space="preserve">    background: #f5f7fb;</w:t>
      </w:r>
      <w:r>
        <w:br/>
      </w:r>
      <w:r w:rsidRPr="1657ECD8">
        <w:rPr>
          <w:rFonts w:cs="Times New Roman"/>
        </w:rPr>
        <w:t xml:space="preserve">    color: #333;</w:t>
      </w:r>
      <w:r>
        <w:br/>
      </w:r>
      <w:r>
        <w:br/>
      </w:r>
      <w:r w:rsidRPr="1657ECD8">
        <w:rPr>
          <w:rFonts w:cs="Times New Roman"/>
        </w:rPr>
        <w:t>}</w:t>
      </w:r>
    </w:p>
    <w:p w14:paraId="59775B00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Также в проекте использовались </w:t>
      </w:r>
      <w:r w:rsidRPr="00983BF9">
        <w:rPr>
          <w:rFonts w:cs="Times New Roman"/>
          <w:szCs w:val="28"/>
        </w:rPr>
        <w:t>Flexbox</w:t>
      </w:r>
      <w:r w:rsidRPr="00983BF9">
        <w:rPr>
          <w:rFonts w:cs="Times New Roman"/>
          <w:szCs w:val="28"/>
          <w:lang w:val="ru-RU"/>
        </w:rPr>
        <w:t xml:space="preserve"> и </w:t>
      </w:r>
      <w:r w:rsidRPr="00983BF9">
        <w:rPr>
          <w:rFonts w:cs="Times New Roman"/>
          <w:szCs w:val="28"/>
        </w:rPr>
        <w:t>Grid</w:t>
      </w:r>
      <w:r w:rsidRPr="00983BF9">
        <w:rPr>
          <w:rFonts w:cs="Times New Roman"/>
          <w:szCs w:val="28"/>
          <w:lang w:val="ru-RU"/>
        </w:rPr>
        <w:t xml:space="preserve"> для создания адаптивного расположения элементов на странице.</w:t>
      </w:r>
    </w:p>
    <w:p w14:paraId="52EAFB1F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1657ECD8">
        <w:rPr>
          <w:rFonts w:cs="Times New Roman"/>
          <w:lang w:val="ru-RU"/>
        </w:rPr>
        <w:t xml:space="preserve">Таким образом, </w:t>
      </w:r>
      <w:r w:rsidRPr="1657ECD8">
        <w:rPr>
          <w:rFonts w:cs="Times New Roman"/>
        </w:rPr>
        <w:t>CSS</w:t>
      </w:r>
      <w:r w:rsidRPr="1657ECD8">
        <w:rPr>
          <w:rFonts w:cs="Times New Roman"/>
          <w:lang w:val="ru-RU"/>
        </w:rPr>
        <w:t xml:space="preserve"> позволяет создавать современный дизайн сайта и улучшает удобство взаимодействия пользователя с </w:t>
      </w:r>
      <w:r w:rsidRPr="1657ECD8">
        <w:rPr>
          <w:rFonts w:cs="Times New Roman"/>
        </w:rPr>
        <w:t>web</w:t>
      </w:r>
      <w:r w:rsidRPr="1657ECD8">
        <w:rPr>
          <w:rFonts w:cs="Times New Roman"/>
          <w:lang w:val="ru-RU"/>
        </w:rPr>
        <w:t>-приложением.</w:t>
      </w:r>
    </w:p>
    <w:p w14:paraId="73C2C45B" w14:textId="3111B9E6" w:rsidR="1657ECD8" w:rsidRDefault="1657ECD8" w:rsidP="1657ECD8">
      <w:pPr>
        <w:spacing w:beforeAutospacing="1" w:afterAutospacing="1" w:line="240" w:lineRule="auto"/>
        <w:rPr>
          <w:rFonts w:cs="Times New Roman"/>
          <w:lang w:val="ru-RU"/>
        </w:rPr>
      </w:pPr>
    </w:p>
    <w:p w14:paraId="59BA2CBD" w14:textId="672C8756" w:rsidR="00DE68DE" w:rsidRPr="00983BF9" w:rsidRDefault="009332F4" w:rsidP="00DE68DE">
      <w:pPr>
        <w:pStyle w:val="NormalWeb"/>
        <w:rPr>
          <w:sz w:val="28"/>
          <w:szCs w:val="28"/>
          <w:lang w:val="ru-RU"/>
        </w:rPr>
      </w:pPr>
      <w:r w:rsidRPr="1657ECD8">
        <w:rPr>
          <w:b/>
          <w:bCs/>
          <w:sz w:val="28"/>
          <w:szCs w:val="28"/>
          <w:lang w:val="ru-RU"/>
        </w:rPr>
        <w:t xml:space="preserve">1.4 </w:t>
      </w:r>
      <w:r w:rsidRPr="1657ECD8">
        <w:rPr>
          <w:b/>
          <w:bCs/>
          <w:sz w:val="28"/>
          <w:szCs w:val="28"/>
        </w:rPr>
        <w:t>JavaScript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proofErr w:type="spellStart"/>
      <w:r w:rsidR="00DE68DE" w:rsidRPr="1657ECD8">
        <w:rPr>
          <w:sz w:val="28"/>
          <w:szCs w:val="28"/>
        </w:rPr>
        <w:t>JavaScript</w:t>
      </w:r>
      <w:proofErr w:type="spellEnd"/>
      <w:r w:rsidR="00DE68DE" w:rsidRPr="1657ECD8">
        <w:rPr>
          <w:sz w:val="28"/>
          <w:szCs w:val="28"/>
          <w:lang w:val="ru-RU"/>
        </w:rPr>
        <w:t xml:space="preserve"> является языком программирования, который используется для создания интерактивности на </w:t>
      </w:r>
      <w:r w:rsidR="00DE68DE" w:rsidRPr="1657ECD8">
        <w:rPr>
          <w:sz w:val="28"/>
          <w:szCs w:val="28"/>
        </w:rPr>
        <w:t>web</w:t>
      </w:r>
      <w:r w:rsidR="00DE68DE" w:rsidRPr="1657ECD8">
        <w:rPr>
          <w:sz w:val="28"/>
          <w:szCs w:val="28"/>
          <w:lang w:val="ru-RU"/>
        </w:rPr>
        <w:t xml:space="preserve">-сайтах. С помощью </w:t>
      </w:r>
      <w:r w:rsidR="00DE68DE" w:rsidRPr="1657ECD8">
        <w:rPr>
          <w:sz w:val="28"/>
          <w:szCs w:val="28"/>
        </w:rPr>
        <w:t>JavaScript</w:t>
      </w:r>
      <w:r w:rsidR="00DE68DE" w:rsidRPr="1657ECD8">
        <w:rPr>
          <w:sz w:val="28"/>
          <w:szCs w:val="28"/>
          <w:lang w:val="ru-RU"/>
        </w:rPr>
        <w:t xml:space="preserve"> можно изменять содержимое страницы, обрабатывать действия пользователя и реализовывать логику работы приложения.</w:t>
      </w:r>
    </w:p>
    <w:p w14:paraId="5653317D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играет важную роль в современной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-разработке, так как позволяет создавать динамические и интерактивные интерфейсы.</w:t>
      </w:r>
    </w:p>
    <w:p w14:paraId="509E78A7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lastRenderedPageBreak/>
        <w:t xml:space="preserve">В проекте </w:t>
      </w:r>
      <w:proofErr w:type="spellStart"/>
      <w:r w:rsidRPr="00983BF9">
        <w:rPr>
          <w:rFonts w:cs="Times New Roman"/>
          <w:szCs w:val="28"/>
        </w:rPr>
        <w:t>MathTest</w:t>
      </w:r>
      <w:proofErr w:type="spellEnd"/>
      <w:r w:rsidRPr="00983BF9">
        <w:rPr>
          <w:rFonts w:cs="Times New Roman"/>
          <w:szCs w:val="28"/>
          <w:lang w:val="ru-RU"/>
        </w:rPr>
        <w:t xml:space="preserve">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использовался для:</w:t>
      </w:r>
    </w:p>
    <w:p w14:paraId="6A877C40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загрузки вопросов;</w:t>
      </w:r>
    </w:p>
    <w:p w14:paraId="6AB69E6E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проверки ответов;</w:t>
      </w:r>
    </w:p>
    <w:p w14:paraId="7AE8D379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подсчёта результатов;</w:t>
      </w:r>
    </w:p>
    <w:p w14:paraId="5105D047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 xml:space="preserve">– отображения </w:t>
      </w:r>
      <w:r w:rsidRPr="1657ECD8">
        <w:rPr>
          <w:rFonts w:cs="Times New Roman"/>
        </w:rPr>
        <w:t>progress</w:t>
      </w:r>
      <w:r w:rsidRPr="1657ECD8">
        <w:rPr>
          <w:rFonts w:cs="Times New Roman"/>
          <w:lang w:val="ru-RU"/>
        </w:rPr>
        <w:t xml:space="preserve"> </w:t>
      </w:r>
      <w:r w:rsidRPr="1657ECD8">
        <w:rPr>
          <w:rFonts w:cs="Times New Roman"/>
        </w:rPr>
        <w:t>bar</w:t>
      </w:r>
      <w:r w:rsidRPr="1657ECD8">
        <w:rPr>
          <w:rFonts w:cs="Times New Roman"/>
          <w:lang w:val="ru-RU"/>
        </w:rPr>
        <w:t>;</w:t>
      </w:r>
    </w:p>
    <w:p w14:paraId="67140F6E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перехода между вопросами;</w:t>
      </w:r>
    </w:p>
    <w:p w14:paraId="07A0CE6C" w14:textId="77777777" w:rsidR="00DE68DE" w:rsidRPr="00983BF9" w:rsidRDefault="00DE68DE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отображения итогового процента выполнения.</w:t>
      </w:r>
    </w:p>
    <w:p w14:paraId="3F1BC872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Пример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>-кода:</w:t>
      </w:r>
    </w:p>
    <w:p w14:paraId="27E594A2" w14:textId="77777777" w:rsidR="00DE68DE" w:rsidRPr="00983BF9" w:rsidRDefault="00DE68DE" w:rsidP="00DE6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  <w:szCs w:val="28"/>
        </w:rPr>
      </w:pPr>
      <w:r w:rsidRPr="00983BF9">
        <w:rPr>
          <w:rFonts w:cs="Times New Roman"/>
          <w:szCs w:val="28"/>
        </w:rPr>
        <w:t>const score = 8;</w:t>
      </w:r>
      <w:r w:rsidRPr="00983BF9">
        <w:rPr>
          <w:rFonts w:cs="Times New Roman"/>
          <w:szCs w:val="28"/>
        </w:rPr>
        <w:br/>
      </w:r>
      <w:r w:rsidRPr="00983BF9">
        <w:rPr>
          <w:rFonts w:cs="Times New Roman"/>
          <w:szCs w:val="28"/>
        </w:rPr>
        <w:br/>
        <w:t>const total = 10;</w:t>
      </w:r>
      <w:r w:rsidRPr="00983BF9">
        <w:rPr>
          <w:rFonts w:cs="Times New Roman"/>
          <w:szCs w:val="28"/>
        </w:rPr>
        <w:br/>
      </w:r>
      <w:r w:rsidRPr="00983BF9">
        <w:rPr>
          <w:rFonts w:cs="Times New Roman"/>
          <w:szCs w:val="28"/>
        </w:rPr>
        <w:br/>
        <w:t>const percent =</w:t>
      </w:r>
      <w:r w:rsidRPr="00983BF9">
        <w:rPr>
          <w:rFonts w:cs="Times New Roman"/>
          <w:szCs w:val="28"/>
        </w:rPr>
        <w:br/>
        <w:t>(score / total) * 100;</w:t>
      </w:r>
    </w:p>
    <w:p w14:paraId="2D83CED0" w14:textId="77777777" w:rsidR="00DE68DE" w:rsidRPr="00983BF9" w:rsidRDefault="00DE68DE" w:rsidP="00DE68DE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Использование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позволило сделать сайт более современным, удобным и интерактивным для пользователей.</w:t>
      </w:r>
    </w:p>
    <w:p w14:paraId="06950403" w14:textId="34FA2531" w:rsidR="00123FCD" w:rsidRPr="00983BF9" w:rsidRDefault="00DE68DE" w:rsidP="1657ECD8">
      <w:pPr>
        <w:spacing w:beforeAutospacing="1" w:afterAutospacing="1" w:line="240" w:lineRule="auto"/>
        <w:rPr>
          <w:szCs w:val="28"/>
          <w:lang w:val="ru-RU"/>
        </w:rPr>
      </w:pPr>
      <w:r w:rsidRPr="1657ECD8">
        <w:rPr>
          <w:rFonts w:cs="Times New Roman"/>
          <w:lang w:val="ru-RU"/>
        </w:rPr>
        <w:t xml:space="preserve">Таким образом, </w:t>
      </w:r>
      <w:r w:rsidRPr="1657ECD8">
        <w:rPr>
          <w:rFonts w:cs="Times New Roman"/>
        </w:rPr>
        <w:t>JavaScript</w:t>
      </w:r>
      <w:r w:rsidRPr="1657ECD8">
        <w:rPr>
          <w:rFonts w:cs="Times New Roman"/>
          <w:lang w:val="ru-RU"/>
        </w:rPr>
        <w:t xml:space="preserve"> является важной частью </w:t>
      </w:r>
      <w:r w:rsidRPr="1657ECD8">
        <w:rPr>
          <w:rFonts w:cs="Times New Roman"/>
        </w:rPr>
        <w:t>web</w:t>
      </w:r>
      <w:r w:rsidRPr="1657ECD8">
        <w:rPr>
          <w:rFonts w:cs="Times New Roman"/>
          <w:lang w:val="ru-RU"/>
        </w:rPr>
        <w:t xml:space="preserve">-разработки и активно используется при создании современных </w:t>
      </w:r>
      <w:r w:rsidRPr="1657ECD8">
        <w:rPr>
          <w:rFonts w:cs="Times New Roman"/>
        </w:rPr>
        <w:t>web</w:t>
      </w:r>
      <w:r w:rsidRPr="1657ECD8">
        <w:rPr>
          <w:rFonts w:cs="Times New Roman"/>
          <w:lang w:val="ru-RU"/>
        </w:rPr>
        <w:t>-приложений.</w:t>
      </w:r>
    </w:p>
    <w:p w14:paraId="55E21AEC" w14:textId="686BD6F5" w:rsidR="00123FCD" w:rsidRPr="00983BF9" w:rsidRDefault="00123FCD" w:rsidP="1657ECD8">
      <w:pPr>
        <w:spacing w:beforeAutospacing="1" w:afterAutospacing="1" w:line="240" w:lineRule="auto"/>
        <w:rPr>
          <w:rFonts w:cs="Times New Roman"/>
          <w:lang w:val="ru-RU"/>
        </w:rPr>
      </w:pPr>
    </w:p>
    <w:p w14:paraId="3454FEDF" w14:textId="40A211C9" w:rsidR="00123FCD" w:rsidRPr="00983BF9" w:rsidRDefault="009332F4" w:rsidP="1657ECD8">
      <w:pPr>
        <w:spacing w:beforeAutospacing="1" w:afterAutospacing="1" w:line="240" w:lineRule="auto"/>
        <w:rPr>
          <w:szCs w:val="28"/>
          <w:lang w:val="ru-RU"/>
        </w:rPr>
      </w:pPr>
      <w:r w:rsidRPr="1657ECD8">
        <w:rPr>
          <w:b/>
          <w:bCs/>
          <w:szCs w:val="28"/>
          <w:lang w:val="ru-RU"/>
        </w:rPr>
        <w:t>1.5 Онлайн тестовые системы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r w:rsidR="00123FCD" w:rsidRPr="1657ECD8">
        <w:rPr>
          <w:szCs w:val="28"/>
          <w:lang w:val="ru-RU"/>
        </w:rPr>
        <w:t xml:space="preserve">Онлайн тестовые системы представляют собой </w:t>
      </w:r>
      <w:r w:rsidR="00123FCD" w:rsidRPr="1657ECD8">
        <w:rPr>
          <w:szCs w:val="28"/>
        </w:rPr>
        <w:t>web</w:t>
      </w:r>
      <w:r w:rsidR="00123FCD" w:rsidRPr="1657ECD8">
        <w:rPr>
          <w:szCs w:val="28"/>
          <w:lang w:val="ru-RU"/>
        </w:rPr>
        <w:t>-приложения, предназначенные для проверки знаний пользователей через интернет. Такие системы активно используются в школах, колледжах, университетах и образовательных платформах.</w:t>
      </w:r>
    </w:p>
    <w:p w14:paraId="3BC28B00" w14:textId="77777777" w:rsidR="00123FCD" w:rsidRPr="00983BF9" w:rsidRDefault="00123FCD" w:rsidP="00123FCD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Основной задачей онлайн тестовых систем является автоматизация процесса тестирования и проверки результатов. Пользователь может проходить тесты через браузер и сразу получать итоговый результат.</w:t>
      </w:r>
    </w:p>
    <w:p w14:paraId="315B5E9C" w14:textId="77777777" w:rsidR="00123FCD" w:rsidRPr="00983BF9" w:rsidRDefault="00123FCD" w:rsidP="00123FCD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Современные тестовые платформы обладают рядом преимуществ:</w:t>
      </w:r>
    </w:p>
    <w:p w14:paraId="194957D2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удобство использования;</w:t>
      </w:r>
    </w:p>
    <w:p w14:paraId="2DBAE244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быстрый подсчёт результатов;</w:t>
      </w:r>
    </w:p>
    <w:p w14:paraId="75870F69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доступность через интернет;</w:t>
      </w:r>
    </w:p>
    <w:p w14:paraId="59671EA3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возможность прохождения тестов на различных устройствах;</w:t>
      </w:r>
    </w:p>
    <w:p w14:paraId="640F37D7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lastRenderedPageBreak/>
        <w:t>– интерактивный интерфейс.</w:t>
      </w:r>
    </w:p>
    <w:p w14:paraId="36DE3123" w14:textId="77777777" w:rsidR="00123FCD" w:rsidRPr="00983BF9" w:rsidRDefault="00123FCD" w:rsidP="00123FCD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проекте </w:t>
      </w:r>
      <w:proofErr w:type="spellStart"/>
      <w:r w:rsidRPr="00983BF9">
        <w:rPr>
          <w:rFonts w:cs="Times New Roman"/>
          <w:szCs w:val="28"/>
        </w:rPr>
        <w:t>MathTest</w:t>
      </w:r>
      <w:proofErr w:type="spellEnd"/>
      <w:r w:rsidRPr="00983BF9">
        <w:rPr>
          <w:rFonts w:cs="Times New Roman"/>
          <w:szCs w:val="28"/>
          <w:lang w:val="ru-RU"/>
        </w:rPr>
        <w:t xml:space="preserve"> реализована система тестирования по математике с разделением на категории, классы и уровни сложности.</w:t>
      </w:r>
    </w:p>
    <w:p w14:paraId="050FD320" w14:textId="77777777" w:rsidR="00123FCD" w:rsidRPr="00983BF9" w:rsidRDefault="00123FCD" w:rsidP="00123FCD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Пользователь может:</w:t>
      </w:r>
    </w:p>
    <w:p w14:paraId="4B232A12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выбрать предмет;</w:t>
      </w:r>
    </w:p>
    <w:p w14:paraId="1F11DE44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выбрать класс;</w:t>
      </w:r>
    </w:p>
    <w:p w14:paraId="0B88957F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пройти тест;</w:t>
      </w:r>
    </w:p>
    <w:p w14:paraId="11DBE4DC" w14:textId="77777777" w:rsidR="00123FCD" w:rsidRPr="00983BF9" w:rsidRDefault="00123FCD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получить результат и процент правильных ответов.</w:t>
      </w:r>
    </w:p>
    <w:p w14:paraId="6A0F4D5A" w14:textId="42BFE48D" w:rsidR="0007794D" w:rsidRPr="00983BF9" w:rsidRDefault="00123FCD" w:rsidP="1657ECD8">
      <w:pPr>
        <w:spacing w:beforeAutospacing="1" w:afterAutospacing="1"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Таким образом, онлайн тестовые системы являются важной частью современных образовательных технологий и позволяют сделать процесс проверки знаний более удобным и эффективным.</w:t>
      </w:r>
    </w:p>
    <w:p w14:paraId="1DCF8FAD" w14:textId="3925E86D" w:rsidR="1657ECD8" w:rsidRDefault="1657ECD8" w:rsidP="1657ECD8">
      <w:pPr>
        <w:spacing w:beforeAutospacing="1" w:afterAutospacing="1" w:line="240" w:lineRule="auto"/>
        <w:rPr>
          <w:rFonts w:cs="Times New Roman"/>
          <w:lang w:val="ru-RU"/>
        </w:rPr>
      </w:pPr>
    </w:p>
    <w:p w14:paraId="64DC7CB8" w14:textId="5FDE5581" w:rsidR="009332F4" w:rsidRDefault="009332F4" w:rsidP="1657ECD8">
      <w:pPr>
        <w:jc w:val="center"/>
        <w:rPr>
          <w:rFonts w:cs="Times New Roman"/>
          <w:lang w:val="ru-RU"/>
        </w:rPr>
      </w:pPr>
      <w:r w:rsidRPr="1657ECD8">
        <w:rPr>
          <w:rFonts w:cs="Times New Roman"/>
          <w:b/>
          <w:bCs/>
          <w:lang w:val="ru-RU"/>
        </w:rPr>
        <w:t>ГЛАВА 2. ПРАКТИЧЕСКАЯ ЧАСТЬ</w:t>
      </w:r>
    </w:p>
    <w:p w14:paraId="3043A5FA" w14:textId="77777777" w:rsidR="00902A06" w:rsidRPr="00983BF9" w:rsidRDefault="009332F4" w:rsidP="00902A06">
      <w:pPr>
        <w:pStyle w:val="NormalWeb"/>
        <w:rPr>
          <w:sz w:val="28"/>
          <w:szCs w:val="28"/>
          <w:lang w:val="ru-RU"/>
        </w:rPr>
      </w:pPr>
      <w:r w:rsidRPr="1657ECD8">
        <w:rPr>
          <w:b/>
          <w:bCs/>
          <w:sz w:val="28"/>
          <w:szCs w:val="28"/>
          <w:lang w:val="ru-RU"/>
        </w:rPr>
        <w:t>2.1 Структура проекта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r w:rsidR="00902A06" w:rsidRPr="1657ECD8">
        <w:rPr>
          <w:sz w:val="28"/>
          <w:szCs w:val="28"/>
          <w:lang w:val="ru-RU"/>
        </w:rPr>
        <w:t xml:space="preserve">Для разработки онлайн тестовой системы </w:t>
      </w:r>
      <w:proofErr w:type="spellStart"/>
      <w:r w:rsidR="00902A06" w:rsidRPr="1657ECD8">
        <w:rPr>
          <w:sz w:val="28"/>
          <w:szCs w:val="28"/>
        </w:rPr>
        <w:t>MathTest</w:t>
      </w:r>
      <w:proofErr w:type="spellEnd"/>
      <w:r w:rsidR="00902A06" w:rsidRPr="1657ECD8">
        <w:rPr>
          <w:sz w:val="28"/>
          <w:szCs w:val="28"/>
          <w:lang w:val="ru-RU"/>
        </w:rPr>
        <w:t xml:space="preserve"> использовались </w:t>
      </w:r>
      <w:r w:rsidR="00902A06" w:rsidRPr="1657ECD8">
        <w:rPr>
          <w:sz w:val="28"/>
          <w:szCs w:val="28"/>
        </w:rPr>
        <w:t>HTML</w:t>
      </w:r>
      <w:r w:rsidR="00902A06" w:rsidRPr="1657ECD8">
        <w:rPr>
          <w:sz w:val="28"/>
          <w:szCs w:val="28"/>
          <w:lang w:val="ru-RU"/>
        </w:rPr>
        <w:t xml:space="preserve">, </w:t>
      </w:r>
      <w:r w:rsidR="00902A06" w:rsidRPr="1657ECD8">
        <w:rPr>
          <w:sz w:val="28"/>
          <w:szCs w:val="28"/>
        </w:rPr>
        <w:t>CSS</w:t>
      </w:r>
      <w:r w:rsidR="00902A06" w:rsidRPr="1657ECD8">
        <w:rPr>
          <w:sz w:val="28"/>
          <w:szCs w:val="28"/>
          <w:lang w:val="ru-RU"/>
        </w:rPr>
        <w:t xml:space="preserve"> и </w:t>
      </w:r>
      <w:r w:rsidR="00902A06" w:rsidRPr="1657ECD8">
        <w:rPr>
          <w:sz w:val="28"/>
          <w:szCs w:val="28"/>
        </w:rPr>
        <w:t>JavaScript</w:t>
      </w:r>
      <w:r w:rsidR="00902A06" w:rsidRPr="1657ECD8">
        <w:rPr>
          <w:sz w:val="28"/>
          <w:szCs w:val="28"/>
          <w:lang w:val="ru-RU"/>
        </w:rPr>
        <w:t>. Проект был разделён на отдельные файлы и папки для удобства разработки и поддержки кода.</w:t>
      </w:r>
    </w:p>
    <w:p w14:paraId="2E43397E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Основная структура проекта состоит из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-страниц, файла стилей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и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файлов, отвечающих за интерактивность сайта и работу тестовой системы.</w:t>
      </w:r>
    </w:p>
    <w:p w14:paraId="64017029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Структура проекта:</w:t>
      </w:r>
    </w:p>
    <w:p w14:paraId="2638C97C" w14:textId="725B9F60" w:rsidR="00902A06" w:rsidRPr="00983BF9" w:rsidRDefault="00902A06" w:rsidP="00CA6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</w:rPr>
        <w:t>project</w:t>
      </w:r>
      <w:r w:rsidRPr="00983BF9">
        <w:rPr>
          <w:rFonts w:cs="Times New Roman"/>
          <w:szCs w:val="28"/>
          <w:lang w:val="ru-RU"/>
        </w:rPr>
        <w:t>/</w:t>
      </w:r>
      <w:r w:rsidRPr="00983BF9">
        <w:rPr>
          <w:rFonts w:cs="Times New Roman"/>
          <w:szCs w:val="28"/>
          <w:lang w:val="ru-RU"/>
        </w:rPr>
        <w:br/>
        <w:t>│</w:t>
      </w:r>
      <w:r w:rsidRPr="00983BF9">
        <w:rPr>
          <w:rFonts w:cs="Times New Roman"/>
          <w:szCs w:val="28"/>
          <w:lang w:val="ru-RU"/>
        </w:rPr>
        <w:br/>
        <w:t xml:space="preserve">├── </w:t>
      </w:r>
      <w:r w:rsidRPr="00983BF9">
        <w:rPr>
          <w:rFonts w:cs="Times New Roman"/>
          <w:szCs w:val="28"/>
        </w:rPr>
        <w:t>index</w:t>
      </w:r>
      <w:r w:rsidRPr="00983BF9">
        <w:rPr>
          <w:rFonts w:cs="Times New Roman"/>
          <w:szCs w:val="28"/>
          <w:lang w:val="ru-RU"/>
        </w:rPr>
        <w:t>.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br/>
        <w:t xml:space="preserve">├── </w:t>
      </w:r>
      <w:r w:rsidRPr="00983BF9">
        <w:rPr>
          <w:rFonts w:cs="Times New Roman"/>
          <w:szCs w:val="28"/>
        </w:rPr>
        <w:t>category</w:t>
      </w:r>
      <w:r w:rsidRPr="00983BF9">
        <w:rPr>
          <w:rFonts w:cs="Times New Roman"/>
          <w:szCs w:val="28"/>
          <w:lang w:val="ru-RU"/>
        </w:rPr>
        <w:t>.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br/>
        <w:t xml:space="preserve">├── </w:t>
      </w:r>
      <w:r w:rsidRPr="00983BF9">
        <w:rPr>
          <w:rFonts w:cs="Times New Roman"/>
          <w:szCs w:val="28"/>
        </w:rPr>
        <w:t>tests</w:t>
      </w:r>
      <w:r w:rsidRPr="00983BF9">
        <w:rPr>
          <w:rFonts w:cs="Times New Roman"/>
          <w:szCs w:val="28"/>
          <w:lang w:val="ru-RU"/>
        </w:rPr>
        <w:t>.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br/>
        <w:t xml:space="preserve">├── </w:t>
      </w:r>
      <w:r w:rsidRPr="00983BF9">
        <w:rPr>
          <w:rFonts w:cs="Times New Roman"/>
          <w:szCs w:val="28"/>
        </w:rPr>
        <w:t>test</w:t>
      </w:r>
      <w:r w:rsidRPr="00983BF9">
        <w:rPr>
          <w:rFonts w:cs="Times New Roman"/>
          <w:szCs w:val="28"/>
          <w:lang w:val="ru-RU"/>
        </w:rPr>
        <w:t>.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br/>
        <w:t xml:space="preserve">├── </w:t>
      </w:r>
      <w:r w:rsidRPr="00983BF9">
        <w:rPr>
          <w:rFonts w:cs="Times New Roman"/>
          <w:szCs w:val="28"/>
        </w:rPr>
        <w:t>result</w:t>
      </w:r>
      <w:r w:rsidRPr="00983BF9">
        <w:rPr>
          <w:rFonts w:cs="Times New Roman"/>
          <w:szCs w:val="28"/>
          <w:lang w:val="ru-RU"/>
        </w:rPr>
        <w:t>.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br/>
      </w:r>
      <w:r w:rsidRPr="00983BF9">
        <w:rPr>
          <w:rFonts w:cs="Times New Roman"/>
          <w:szCs w:val="28"/>
          <w:lang w:val="ru-RU"/>
        </w:rPr>
        <w:lastRenderedPageBreak/>
        <w:t xml:space="preserve">├── </w:t>
      </w:r>
      <w:r w:rsidRPr="00983BF9">
        <w:rPr>
          <w:rFonts w:cs="Times New Roman"/>
          <w:szCs w:val="28"/>
        </w:rPr>
        <w:t>about</w:t>
      </w:r>
      <w:r w:rsidRPr="00983BF9">
        <w:rPr>
          <w:rFonts w:cs="Times New Roman"/>
          <w:szCs w:val="28"/>
          <w:lang w:val="ru-RU"/>
        </w:rPr>
        <w:t>.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br/>
        <w:t>│</w:t>
      </w:r>
      <w:r w:rsidRPr="00983BF9">
        <w:rPr>
          <w:rFonts w:cs="Times New Roman"/>
          <w:szCs w:val="28"/>
          <w:lang w:val="ru-RU"/>
        </w:rPr>
        <w:br/>
        <w:t xml:space="preserve">├── </w:t>
      </w:r>
      <w:proofErr w:type="spellStart"/>
      <w:r w:rsidRPr="00983BF9">
        <w:rPr>
          <w:rFonts w:cs="Times New Roman"/>
          <w:szCs w:val="28"/>
        </w:rPr>
        <w:t>css</w:t>
      </w:r>
      <w:proofErr w:type="spellEnd"/>
      <w:r w:rsidRPr="00983BF9">
        <w:rPr>
          <w:rFonts w:cs="Times New Roman"/>
          <w:szCs w:val="28"/>
          <w:lang w:val="ru-RU"/>
        </w:rPr>
        <w:t>/</w:t>
      </w:r>
      <w:r w:rsidRPr="00983BF9">
        <w:rPr>
          <w:rFonts w:cs="Times New Roman"/>
          <w:szCs w:val="28"/>
          <w:lang w:val="ru-RU"/>
        </w:rPr>
        <w:br/>
        <w:t xml:space="preserve">│   └── </w:t>
      </w:r>
      <w:r w:rsidRPr="00983BF9">
        <w:rPr>
          <w:rFonts w:cs="Times New Roman"/>
          <w:szCs w:val="28"/>
        </w:rPr>
        <w:t>style</w:t>
      </w:r>
      <w:r w:rsidRPr="00983BF9">
        <w:rPr>
          <w:rFonts w:cs="Times New Roman"/>
          <w:szCs w:val="28"/>
          <w:lang w:val="ru-RU"/>
        </w:rPr>
        <w:t>.</w:t>
      </w:r>
      <w:proofErr w:type="spellStart"/>
      <w:r w:rsidRPr="00983BF9">
        <w:rPr>
          <w:rFonts w:cs="Times New Roman"/>
          <w:szCs w:val="28"/>
        </w:rPr>
        <w:t>css</w:t>
      </w:r>
      <w:proofErr w:type="spellEnd"/>
      <w:r w:rsidRPr="00983BF9">
        <w:rPr>
          <w:rFonts w:cs="Times New Roman"/>
          <w:szCs w:val="28"/>
          <w:lang w:val="ru-RU"/>
        </w:rPr>
        <w:br/>
        <w:t>│</w:t>
      </w:r>
      <w:r w:rsidRPr="00983BF9">
        <w:rPr>
          <w:rFonts w:cs="Times New Roman"/>
          <w:szCs w:val="28"/>
          <w:lang w:val="ru-RU"/>
        </w:rPr>
        <w:br/>
      </w:r>
      <w:r w:rsidR="00D04A5E" w:rsidRPr="00D04A5E">
        <w:rPr>
          <w:lang w:val="ru-RU"/>
        </w:rPr>
        <w:t xml:space="preserve">├── </w:t>
      </w:r>
      <w:proofErr w:type="spellStart"/>
      <w:r w:rsidR="00D04A5E">
        <w:t>js</w:t>
      </w:r>
      <w:proofErr w:type="spellEnd"/>
      <w:r w:rsidR="00D04A5E" w:rsidRPr="00D04A5E">
        <w:rPr>
          <w:lang w:val="ru-RU"/>
        </w:rPr>
        <w:t>/</w:t>
      </w:r>
      <w:r w:rsidR="00D04A5E" w:rsidRPr="00D04A5E">
        <w:rPr>
          <w:lang w:val="ru-RU"/>
        </w:rPr>
        <w:br/>
        <w:t xml:space="preserve">│ ├── </w:t>
      </w:r>
      <w:r w:rsidR="00D04A5E">
        <w:t>algebra</w:t>
      </w:r>
      <w:r w:rsidR="00D04A5E" w:rsidRPr="00D04A5E">
        <w:rPr>
          <w:lang w:val="ru-RU"/>
        </w:rPr>
        <w:t>.</w:t>
      </w:r>
      <w:proofErr w:type="spellStart"/>
      <w:r w:rsidR="00D04A5E">
        <w:t>js</w:t>
      </w:r>
      <w:proofErr w:type="spellEnd"/>
      <w:r w:rsidR="00D04A5E" w:rsidRPr="00D04A5E">
        <w:rPr>
          <w:lang w:val="ru-RU"/>
        </w:rPr>
        <w:br/>
        <w:t xml:space="preserve">│ ├── </w:t>
      </w:r>
      <w:r w:rsidR="00D04A5E">
        <w:t>arithmetic</w:t>
      </w:r>
      <w:r w:rsidR="00D04A5E" w:rsidRPr="00D04A5E">
        <w:rPr>
          <w:lang w:val="ru-RU"/>
        </w:rPr>
        <w:t>.</w:t>
      </w:r>
      <w:proofErr w:type="spellStart"/>
      <w:r w:rsidR="00D04A5E">
        <w:t>js</w:t>
      </w:r>
      <w:proofErr w:type="spellEnd"/>
      <w:r w:rsidR="00D04A5E" w:rsidRPr="00D04A5E">
        <w:rPr>
          <w:lang w:val="ru-RU"/>
        </w:rPr>
        <w:br/>
        <w:t xml:space="preserve">│ ├── </w:t>
      </w:r>
      <w:r w:rsidR="00D04A5E">
        <w:t>categories</w:t>
      </w:r>
      <w:r w:rsidR="00D04A5E" w:rsidRPr="00D04A5E">
        <w:rPr>
          <w:lang w:val="ru-RU"/>
        </w:rPr>
        <w:t>.</w:t>
      </w:r>
      <w:proofErr w:type="spellStart"/>
      <w:r w:rsidR="00D04A5E">
        <w:t>js</w:t>
      </w:r>
      <w:proofErr w:type="spellEnd"/>
      <w:r w:rsidR="00D04A5E" w:rsidRPr="00D04A5E">
        <w:rPr>
          <w:lang w:val="ru-RU"/>
        </w:rPr>
        <w:br/>
        <w:t xml:space="preserve">│ ├── </w:t>
      </w:r>
      <w:r w:rsidR="00D04A5E">
        <w:t>geometry</w:t>
      </w:r>
      <w:r w:rsidR="00D04A5E" w:rsidRPr="00D04A5E">
        <w:rPr>
          <w:lang w:val="ru-RU"/>
        </w:rPr>
        <w:t>.</w:t>
      </w:r>
      <w:proofErr w:type="spellStart"/>
      <w:r w:rsidR="00D04A5E">
        <w:t>js</w:t>
      </w:r>
      <w:proofErr w:type="spellEnd"/>
      <w:r w:rsidR="00D04A5E" w:rsidRPr="00D04A5E">
        <w:rPr>
          <w:lang w:val="ru-RU"/>
        </w:rPr>
        <w:br/>
        <w:t xml:space="preserve">│ ├── </w:t>
      </w:r>
      <w:r w:rsidR="00D04A5E">
        <w:t>logic</w:t>
      </w:r>
      <w:r w:rsidR="00D04A5E" w:rsidRPr="00D04A5E">
        <w:rPr>
          <w:lang w:val="ru-RU"/>
        </w:rPr>
        <w:t>.</w:t>
      </w:r>
      <w:proofErr w:type="spellStart"/>
      <w:r w:rsidR="00D04A5E">
        <w:t>js</w:t>
      </w:r>
      <w:proofErr w:type="spellEnd"/>
      <w:r w:rsidR="00D04A5E" w:rsidRPr="00D04A5E">
        <w:rPr>
          <w:lang w:val="ru-RU"/>
        </w:rPr>
        <w:br/>
        <w:t xml:space="preserve">│ ├── </w:t>
      </w:r>
      <w:r w:rsidR="00D04A5E">
        <w:t>result</w:t>
      </w:r>
      <w:r w:rsidR="00D04A5E" w:rsidRPr="00D04A5E">
        <w:rPr>
          <w:lang w:val="ru-RU"/>
        </w:rPr>
        <w:t>.</w:t>
      </w:r>
      <w:proofErr w:type="spellStart"/>
      <w:r w:rsidR="00D04A5E">
        <w:t>js</w:t>
      </w:r>
      <w:proofErr w:type="spellEnd"/>
      <w:r w:rsidR="00D04A5E" w:rsidRPr="00D04A5E">
        <w:rPr>
          <w:lang w:val="ru-RU"/>
        </w:rPr>
        <w:br/>
        <w:t xml:space="preserve">│ ├── </w:t>
      </w:r>
      <w:r w:rsidR="00D04A5E">
        <w:t>script</w:t>
      </w:r>
      <w:r w:rsidR="00D04A5E" w:rsidRPr="00D04A5E">
        <w:rPr>
          <w:lang w:val="ru-RU"/>
        </w:rPr>
        <w:t>.</w:t>
      </w:r>
      <w:proofErr w:type="spellStart"/>
      <w:r w:rsidR="00D04A5E">
        <w:t>js</w:t>
      </w:r>
      <w:proofErr w:type="spellEnd"/>
      <w:r w:rsidR="00D04A5E" w:rsidRPr="00D04A5E">
        <w:rPr>
          <w:lang w:val="ru-RU"/>
        </w:rPr>
        <w:br/>
        <w:t xml:space="preserve">│ └── </w:t>
      </w:r>
      <w:r w:rsidR="00D04A5E">
        <w:t>tests</w:t>
      </w:r>
      <w:r w:rsidR="00D04A5E" w:rsidRPr="00D04A5E">
        <w:rPr>
          <w:lang w:val="ru-RU"/>
        </w:rPr>
        <w:t>.</w:t>
      </w:r>
      <w:proofErr w:type="spellStart"/>
      <w:r w:rsidR="00D04A5E">
        <w:t>js</w:t>
      </w:r>
      <w:proofErr w:type="spellEnd"/>
    </w:p>
    <w:p w14:paraId="6B9665CC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создания структуры страниц использовался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. Каждая страница проекта содержит основные элементы интерфейса: </w:t>
      </w:r>
      <w:r w:rsidRPr="00983BF9">
        <w:rPr>
          <w:rFonts w:cs="Times New Roman"/>
          <w:szCs w:val="28"/>
        </w:rPr>
        <w:t>header</w:t>
      </w:r>
      <w:r w:rsidRPr="00983BF9">
        <w:rPr>
          <w:rFonts w:cs="Times New Roman"/>
          <w:szCs w:val="28"/>
          <w:lang w:val="ru-RU"/>
        </w:rPr>
        <w:t xml:space="preserve">, секции контента и </w:t>
      </w:r>
      <w:r w:rsidRPr="00983BF9">
        <w:rPr>
          <w:rFonts w:cs="Times New Roman"/>
          <w:szCs w:val="28"/>
        </w:rPr>
        <w:t>footer</w:t>
      </w:r>
      <w:r w:rsidRPr="00983BF9">
        <w:rPr>
          <w:rFonts w:cs="Times New Roman"/>
          <w:szCs w:val="28"/>
          <w:lang w:val="ru-RU"/>
        </w:rPr>
        <w:t>.</w:t>
      </w:r>
    </w:p>
    <w:p w14:paraId="03CC3574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HTML-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4C2B5DCF" w14:textId="386B0D2E" w:rsidR="00902A06" w:rsidRPr="00983BF9" w:rsidRDefault="00902A06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&lt;header class="header"&gt;</w:t>
      </w:r>
      <w:r>
        <w:br/>
      </w:r>
      <w:r w:rsidRPr="1657ECD8">
        <w:rPr>
          <w:rFonts w:cs="Times New Roman"/>
        </w:rPr>
        <w:t xml:space="preserve">    &lt;div class="logo"&gt;</w:t>
      </w:r>
      <w:r>
        <w:br/>
      </w:r>
      <w:r w:rsidRPr="1657ECD8">
        <w:rPr>
          <w:rFonts w:cs="Times New Roman"/>
        </w:rPr>
        <w:t xml:space="preserve">        </w:t>
      </w:r>
      <w:proofErr w:type="spellStart"/>
      <w:r w:rsidRPr="1657ECD8">
        <w:rPr>
          <w:rFonts w:cs="Times New Roman"/>
        </w:rPr>
        <w:t>MathTest</w:t>
      </w:r>
      <w:proofErr w:type="spellEnd"/>
      <w:r>
        <w:br/>
      </w:r>
      <w:r w:rsidRPr="1657ECD8">
        <w:rPr>
          <w:rFonts w:cs="Times New Roman"/>
        </w:rPr>
        <w:t xml:space="preserve">    &lt;/div&gt;</w:t>
      </w:r>
      <w:r>
        <w:br/>
      </w:r>
      <w:r w:rsidRPr="1657ECD8">
        <w:rPr>
          <w:rFonts w:cs="Times New Roman"/>
        </w:rPr>
        <w:t>&lt;/header&gt;</w:t>
      </w:r>
    </w:p>
    <w:p w14:paraId="36BAB0A8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оформления интерфейса использовался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. Все стили проекта были вынесены в отдельный файл </w:t>
      </w:r>
      <w:r w:rsidRPr="00983BF9">
        <w:rPr>
          <w:rFonts w:cs="Times New Roman"/>
          <w:szCs w:val="28"/>
        </w:rPr>
        <w:t>style</w:t>
      </w:r>
      <w:r w:rsidRPr="00983BF9">
        <w:rPr>
          <w:rFonts w:cs="Times New Roman"/>
          <w:szCs w:val="28"/>
          <w:lang w:val="ru-RU"/>
        </w:rPr>
        <w:t>.</w:t>
      </w:r>
      <w:proofErr w:type="spellStart"/>
      <w:r w:rsidRPr="00983BF9">
        <w:rPr>
          <w:rFonts w:cs="Times New Roman"/>
          <w:szCs w:val="28"/>
        </w:rPr>
        <w:t>css</w:t>
      </w:r>
      <w:proofErr w:type="spellEnd"/>
      <w:r w:rsidRPr="00983BF9">
        <w:rPr>
          <w:rFonts w:cs="Times New Roman"/>
          <w:szCs w:val="28"/>
          <w:lang w:val="ru-RU"/>
        </w:rPr>
        <w:t>.</w:t>
      </w:r>
    </w:p>
    <w:p w14:paraId="3317EA6F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CSS-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37897027" w14:textId="39F0CF78" w:rsidR="00902A06" w:rsidRPr="00983BF9" w:rsidRDefault="00902A06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.header{</w:t>
      </w:r>
      <w:r>
        <w:br/>
      </w:r>
      <w:r w:rsidRPr="1657ECD8">
        <w:rPr>
          <w:rFonts w:cs="Times New Roman"/>
        </w:rPr>
        <w:t xml:space="preserve">    display: flex;</w:t>
      </w:r>
      <w:r>
        <w:br/>
      </w:r>
      <w:r w:rsidRPr="1657ECD8">
        <w:rPr>
          <w:rFonts w:cs="Times New Roman"/>
        </w:rPr>
        <w:t xml:space="preserve">    justify-content: space-between;</w:t>
      </w:r>
      <w:r>
        <w:br/>
      </w:r>
      <w:r w:rsidRPr="1657ECD8">
        <w:rPr>
          <w:rFonts w:cs="Times New Roman"/>
        </w:rPr>
        <w:lastRenderedPageBreak/>
        <w:t xml:space="preserve">    align-items: center;</w:t>
      </w:r>
      <w:r>
        <w:br/>
      </w:r>
      <w:r w:rsidRPr="1657ECD8">
        <w:rPr>
          <w:rFonts w:cs="Times New Roman"/>
        </w:rPr>
        <w:t>}</w:t>
      </w:r>
    </w:p>
    <w:p w14:paraId="2EA05B1D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реализации интерактивности использовался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. С помощью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были реализованы переходы между вопросами, подсчёт результатов и отображение процентов выполнения теста.</w:t>
      </w:r>
    </w:p>
    <w:p w14:paraId="58D4444C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JavaScript-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624CEC80" w14:textId="1430D742" w:rsidR="00902A06" w:rsidRPr="00983BF9" w:rsidRDefault="00902A06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const score = 8;</w:t>
      </w:r>
      <w:r>
        <w:br/>
      </w:r>
      <w:r w:rsidRPr="1657ECD8">
        <w:rPr>
          <w:rFonts w:cs="Times New Roman"/>
        </w:rPr>
        <w:t>const total = 10;</w:t>
      </w:r>
      <w:r>
        <w:br/>
      </w:r>
      <w:r w:rsidRPr="1657ECD8">
        <w:rPr>
          <w:rFonts w:cs="Times New Roman"/>
        </w:rPr>
        <w:t>const percent =</w:t>
      </w:r>
      <w:r>
        <w:br/>
      </w:r>
      <w:r w:rsidRPr="1657ECD8">
        <w:rPr>
          <w:rFonts w:cs="Times New Roman"/>
        </w:rPr>
        <w:t>(score / total) * 100;</w:t>
      </w:r>
    </w:p>
    <w:p w14:paraId="3C19E2FC" w14:textId="77777777" w:rsidR="00902A06" w:rsidRPr="00983BF9" w:rsidRDefault="00902A06" w:rsidP="00902A0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1657ECD8">
        <w:rPr>
          <w:rFonts w:cs="Times New Roman"/>
          <w:lang w:val="ru-RU"/>
        </w:rPr>
        <w:t>Разделение проекта на отдельные файлы позволило сделать структуру сайта более понятной и удобной для дальнейшей разработки.</w:t>
      </w:r>
    </w:p>
    <w:p w14:paraId="5DE15A06" w14:textId="5CC3D748" w:rsidR="1657ECD8" w:rsidRDefault="1657ECD8" w:rsidP="1657ECD8">
      <w:pPr>
        <w:spacing w:beforeAutospacing="1" w:afterAutospacing="1" w:line="240" w:lineRule="auto"/>
        <w:rPr>
          <w:rFonts w:cs="Times New Roman"/>
          <w:lang w:val="ru-RU"/>
        </w:rPr>
      </w:pPr>
    </w:p>
    <w:p w14:paraId="1AF6B4E2" w14:textId="0536E094" w:rsidR="00B422E9" w:rsidRPr="00983BF9" w:rsidRDefault="009332F4" w:rsidP="1657ECD8">
      <w:pPr>
        <w:pStyle w:val="NormalWeb"/>
        <w:rPr>
          <w:b/>
          <w:bCs/>
          <w:sz w:val="28"/>
          <w:szCs w:val="28"/>
          <w:lang w:val="ru-RU"/>
        </w:rPr>
      </w:pPr>
      <w:r w:rsidRPr="1657ECD8">
        <w:rPr>
          <w:b/>
          <w:bCs/>
          <w:sz w:val="28"/>
          <w:szCs w:val="28"/>
          <w:lang w:val="ru-RU"/>
        </w:rPr>
        <w:t>2.2 Главная страница</w:t>
      </w:r>
    </w:p>
    <w:p w14:paraId="77CDFFBA" w14:textId="524B7807" w:rsidR="00B422E9" w:rsidRPr="00983BF9" w:rsidRDefault="00B422E9" w:rsidP="00B422E9">
      <w:pPr>
        <w:pStyle w:val="NormalWeb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Главная страница является основной страницей проекта </w:t>
      </w:r>
      <w:proofErr w:type="spellStart"/>
      <w:r w:rsidRPr="1657ECD8">
        <w:rPr>
          <w:sz w:val="28"/>
          <w:szCs w:val="28"/>
        </w:rPr>
        <w:t>MathTest</w:t>
      </w:r>
      <w:proofErr w:type="spellEnd"/>
      <w:r w:rsidRPr="1657ECD8">
        <w:rPr>
          <w:sz w:val="28"/>
          <w:szCs w:val="28"/>
          <w:lang w:val="ru-RU"/>
        </w:rPr>
        <w:t>. На ней размещаются категории предметов, популярные тесты, статистика платформы и краткая информация о системе.</w:t>
      </w:r>
    </w:p>
    <w:p w14:paraId="34D87104" w14:textId="77777777" w:rsidR="00B422E9" w:rsidRPr="00983BF9" w:rsidRDefault="00B422E9" w:rsidP="00B422E9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создания структуры страницы использовался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. На главной странице были реализованы </w:t>
      </w:r>
      <w:r w:rsidRPr="00983BF9">
        <w:rPr>
          <w:rFonts w:cs="Times New Roman"/>
          <w:szCs w:val="28"/>
        </w:rPr>
        <w:t>header</w:t>
      </w:r>
      <w:r w:rsidRPr="00983BF9">
        <w:rPr>
          <w:rFonts w:cs="Times New Roman"/>
          <w:szCs w:val="28"/>
          <w:lang w:val="ru-RU"/>
        </w:rPr>
        <w:t xml:space="preserve">, </w:t>
      </w:r>
      <w:r w:rsidRPr="00983BF9">
        <w:rPr>
          <w:rFonts w:cs="Times New Roman"/>
          <w:szCs w:val="28"/>
        </w:rPr>
        <w:t>hero</w:t>
      </w:r>
      <w:r w:rsidRPr="00983BF9">
        <w:rPr>
          <w:rFonts w:cs="Times New Roman"/>
          <w:szCs w:val="28"/>
          <w:lang w:val="ru-RU"/>
        </w:rPr>
        <w:t xml:space="preserve"> </w:t>
      </w:r>
      <w:r w:rsidRPr="00983BF9">
        <w:rPr>
          <w:rFonts w:cs="Times New Roman"/>
          <w:szCs w:val="28"/>
        </w:rPr>
        <w:t>section</w:t>
      </w:r>
      <w:r w:rsidRPr="00983BF9">
        <w:rPr>
          <w:rFonts w:cs="Times New Roman"/>
          <w:szCs w:val="28"/>
          <w:lang w:val="ru-RU"/>
        </w:rPr>
        <w:t xml:space="preserve">, карточки категорий и </w:t>
      </w:r>
      <w:r w:rsidRPr="00983BF9">
        <w:rPr>
          <w:rFonts w:cs="Times New Roman"/>
          <w:szCs w:val="28"/>
        </w:rPr>
        <w:t>footer</w:t>
      </w:r>
      <w:r w:rsidRPr="00983BF9">
        <w:rPr>
          <w:rFonts w:cs="Times New Roman"/>
          <w:szCs w:val="28"/>
          <w:lang w:val="ru-RU"/>
        </w:rPr>
        <w:t>.</w:t>
      </w:r>
    </w:p>
    <w:p w14:paraId="6E747666" w14:textId="77777777" w:rsidR="00B422E9" w:rsidRPr="00983BF9" w:rsidRDefault="00B422E9" w:rsidP="00B422E9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Пример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>-кода:</w:t>
      </w:r>
    </w:p>
    <w:p w14:paraId="04EF1FFE" w14:textId="2A3C1DF0" w:rsidR="00B422E9" w:rsidRPr="00983BF9" w:rsidRDefault="00B422E9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&lt;</w:t>
      </w:r>
      <w:r w:rsidRPr="1657ECD8">
        <w:rPr>
          <w:rFonts w:cs="Times New Roman"/>
        </w:rPr>
        <w:t>section</w:t>
      </w:r>
      <w:r w:rsidRPr="1657ECD8">
        <w:rPr>
          <w:rFonts w:cs="Times New Roman"/>
          <w:lang w:val="ru-RU"/>
        </w:rPr>
        <w:t xml:space="preserve"> </w:t>
      </w:r>
      <w:r w:rsidRPr="1657ECD8">
        <w:rPr>
          <w:rFonts w:cs="Times New Roman"/>
        </w:rPr>
        <w:t>class</w:t>
      </w:r>
      <w:r w:rsidRPr="1657ECD8">
        <w:rPr>
          <w:rFonts w:cs="Times New Roman"/>
          <w:lang w:val="ru-RU"/>
        </w:rPr>
        <w:t>="</w:t>
      </w:r>
      <w:r w:rsidRPr="1657ECD8">
        <w:rPr>
          <w:rFonts w:cs="Times New Roman"/>
        </w:rPr>
        <w:t>hero</w:t>
      </w:r>
      <w:r w:rsidRPr="1657ECD8">
        <w:rPr>
          <w:rFonts w:cs="Times New Roman"/>
          <w:lang w:val="ru-RU"/>
        </w:rPr>
        <w:t>"&gt;</w:t>
      </w:r>
      <w:r w:rsidRPr="00CF4AA6">
        <w:rPr>
          <w:lang w:val="ru-RU"/>
        </w:rPr>
        <w:br/>
      </w:r>
      <w:r w:rsidRPr="1657ECD8">
        <w:rPr>
          <w:rFonts w:cs="Times New Roman"/>
          <w:lang w:val="ru-RU"/>
        </w:rPr>
        <w:t xml:space="preserve">    &lt;</w:t>
      </w:r>
      <w:r w:rsidRPr="1657ECD8">
        <w:rPr>
          <w:rFonts w:cs="Times New Roman"/>
        </w:rPr>
        <w:t>h</w:t>
      </w:r>
      <w:r w:rsidRPr="1657ECD8">
        <w:rPr>
          <w:rFonts w:cs="Times New Roman"/>
          <w:lang w:val="ru-RU"/>
        </w:rPr>
        <w:t>1&gt;</w:t>
      </w:r>
      <w:r w:rsidRPr="00CF4AA6">
        <w:rPr>
          <w:lang w:val="ru-RU"/>
        </w:rPr>
        <w:br/>
      </w:r>
      <w:r w:rsidRPr="1657ECD8">
        <w:rPr>
          <w:rFonts w:cs="Times New Roman"/>
          <w:lang w:val="ru-RU"/>
        </w:rPr>
        <w:t xml:space="preserve">        Онлайн тестовая система</w:t>
      </w:r>
      <w:r w:rsidRPr="00CF4AA6">
        <w:rPr>
          <w:lang w:val="ru-RU"/>
        </w:rPr>
        <w:br/>
      </w:r>
      <w:r w:rsidRPr="1657ECD8">
        <w:rPr>
          <w:rFonts w:cs="Times New Roman"/>
          <w:lang w:val="ru-RU"/>
        </w:rPr>
        <w:t xml:space="preserve">    &lt;/</w:t>
      </w:r>
      <w:r w:rsidRPr="1657ECD8">
        <w:rPr>
          <w:rFonts w:cs="Times New Roman"/>
        </w:rPr>
        <w:t>h</w:t>
      </w:r>
      <w:r w:rsidRPr="1657ECD8">
        <w:rPr>
          <w:rFonts w:cs="Times New Roman"/>
          <w:lang w:val="ru-RU"/>
        </w:rPr>
        <w:t>1&gt;</w:t>
      </w:r>
      <w:r w:rsidRPr="00CF4AA6">
        <w:rPr>
          <w:lang w:val="ru-RU"/>
        </w:rPr>
        <w:br/>
      </w:r>
      <w:r w:rsidRPr="1657ECD8">
        <w:rPr>
          <w:rFonts w:cs="Times New Roman"/>
          <w:lang w:val="ru-RU"/>
        </w:rPr>
        <w:t xml:space="preserve">    &lt;</w:t>
      </w:r>
      <w:r w:rsidRPr="1657ECD8">
        <w:rPr>
          <w:rFonts w:cs="Times New Roman"/>
        </w:rPr>
        <w:t>p</w:t>
      </w:r>
      <w:r w:rsidRPr="1657ECD8">
        <w:rPr>
          <w:rFonts w:cs="Times New Roman"/>
          <w:lang w:val="ru-RU"/>
        </w:rPr>
        <w:t>&gt;</w:t>
      </w:r>
      <w:r w:rsidRPr="00CF4AA6">
        <w:rPr>
          <w:lang w:val="ru-RU"/>
        </w:rPr>
        <w:br/>
      </w:r>
      <w:r w:rsidRPr="1657ECD8">
        <w:rPr>
          <w:rFonts w:cs="Times New Roman"/>
          <w:lang w:val="ru-RU"/>
        </w:rPr>
        <w:t xml:space="preserve">        Проходите тесты</w:t>
      </w:r>
      <w:r w:rsidRPr="00CF4AA6">
        <w:rPr>
          <w:lang w:val="ru-RU"/>
        </w:rPr>
        <w:br/>
      </w:r>
      <w:r w:rsidRPr="1657ECD8">
        <w:rPr>
          <w:rFonts w:cs="Times New Roman"/>
          <w:lang w:val="ru-RU"/>
        </w:rPr>
        <w:t xml:space="preserve">        по математике</w:t>
      </w:r>
      <w:r w:rsidRPr="00CF4AA6">
        <w:rPr>
          <w:lang w:val="ru-RU"/>
        </w:rPr>
        <w:br/>
      </w:r>
      <w:r w:rsidRPr="1657ECD8">
        <w:rPr>
          <w:rFonts w:cs="Times New Roman"/>
          <w:lang w:val="ru-RU"/>
        </w:rPr>
        <w:t xml:space="preserve">    &lt;/</w:t>
      </w:r>
      <w:r w:rsidRPr="1657ECD8">
        <w:rPr>
          <w:rFonts w:cs="Times New Roman"/>
        </w:rPr>
        <w:t>p</w:t>
      </w:r>
      <w:r w:rsidRPr="1657ECD8">
        <w:rPr>
          <w:rFonts w:cs="Times New Roman"/>
          <w:lang w:val="ru-RU"/>
        </w:rPr>
        <w:t>&gt;</w:t>
      </w:r>
      <w:r w:rsidRPr="00CF4AA6">
        <w:rPr>
          <w:lang w:val="ru-RU"/>
        </w:rPr>
        <w:br/>
      </w:r>
      <w:r w:rsidRPr="1657ECD8">
        <w:rPr>
          <w:rFonts w:cs="Times New Roman"/>
          <w:lang w:val="ru-RU"/>
        </w:rPr>
        <w:t>&lt;/</w:t>
      </w:r>
      <w:r w:rsidRPr="1657ECD8">
        <w:rPr>
          <w:rFonts w:cs="Times New Roman"/>
        </w:rPr>
        <w:t>section</w:t>
      </w:r>
      <w:r w:rsidRPr="1657ECD8">
        <w:rPr>
          <w:rFonts w:cs="Times New Roman"/>
          <w:lang w:val="ru-RU"/>
        </w:rPr>
        <w:t>&gt;</w:t>
      </w:r>
    </w:p>
    <w:p w14:paraId="64AB0D57" w14:textId="77777777" w:rsidR="00B422E9" w:rsidRPr="00983BF9" w:rsidRDefault="00B422E9" w:rsidP="00B422E9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оформления главной страницы использовался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. С помощью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были реализованы цвета, расположение элементов, карточки и анимации.</w:t>
      </w:r>
    </w:p>
    <w:p w14:paraId="112BBA0B" w14:textId="77777777" w:rsidR="00B422E9" w:rsidRPr="00983BF9" w:rsidRDefault="00B422E9" w:rsidP="00B422E9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lastRenderedPageBreak/>
        <w:t>Пример</w:t>
      </w:r>
      <w:proofErr w:type="spellEnd"/>
      <w:r w:rsidRPr="00983BF9">
        <w:rPr>
          <w:rFonts w:cs="Times New Roman"/>
          <w:szCs w:val="28"/>
        </w:rPr>
        <w:t xml:space="preserve"> CSS-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558D0000" w14:textId="1CE5C28B" w:rsidR="00B422E9" w:rsidRDefault="00B422E9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.hero{</w:t>
      </w:r>
      <w:r>
        <w:br/>
      </w:r>
      <w:r w:rsidRPr="1657ECD8">
        <w:rPr>
          <w:rFonts w:cs="Times New Roman"/>
        </w:rPr>
        <w:t xml:space="preserve">    min-height: 85vh;</w:t>
      </w:r>
      <w:r>
        <w:br/>
      </w:r>
      <w:r w:rsidRPr="1657ECD8">
        <w:rPr>
          <w:rFonts w:cs="Times New Roman"/>
        </w:rPr>
        <w:t xml:space="preserve">    display: flex;</w:t>
      </w:r>
      <w:r>
        <w:br/>
      </w:r>
      <w:r w:rsidRPr="1657ECD8">
        <w:rPr>
          <w:rFonts w:cs="Times New Roman"/>
        </w:rPr>
        <w:t xml:space="preserve">    justify-content: center;</w:t>
      </w:r>
      <w:r>
        <w:br/>
      </w:r>
      <w:r w:rsidRPr="1657ECD8">
        <w:rPr>
          <w:rFonts w:cs="Times New Roman"/>
        </w:rPr>
        <w:t xml:space="preserve">    align-items: center;</w:t>
      </w:r>
      <w:r>
        <w:br/>
      </w:r>
      <w:r w:rsidRPr="1657ECD8">
        <w:rPr>
          <w:rFonts w:cs="Times New Roman"/>
        </w:rPr>
        <w:t>}</w:t>
      </w:r>
    </w:p>
    <w:p w14:paraId="49124732" w14:textId="5D4216B7" w:rsidR="005636DE" w:rsidRPr="00983BF9" w:rsidRDefault="005636DE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>
        <w:rPr>
          <w:noProof/>
        </w:rPr>
        <w:drawing>
          <wp:inline distT="0" distB="0" distL="0" distR="0" wp14:anchorId="4B6E443F" wp14:editId="603CEF97">
            <wp:extent cx="4740775" cy="26145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775" cy="261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EF32" w14:textId="77777777" w:rsidR="00B422E9" w:rsidRPr="00983BF9" w:rsidRDefault="00B422E9" w:rsidP="00B422E9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На главной странице также были реализованы карточки категорий предметов. Пользователь может выбрать алгебру, геометрию, арифметику или логику.</w:t>
      </w:r>
    </w:p>
    <w:p w14:paraId="1EF619EC" w14:textId="77777777" w:rsidR="00B422E9" w:rsidRPr="00983BF9" w:rsidRDefault="00B422E9" w:rsidP="00B422E9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Пример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>-кода карточки:</w:t>
      </w:r>
    </w:p>
    <w:p w14:paraId="624D3485" w14:textId="21CC694F" w:rsidR="00B422E9" w:rsidRDefault="00B422E9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&lt;a</w:t>
      </w:r>
      <w:r>
        <w:br/>
      </w:r>
      <w:r w:rsidRPr="1657ECD8">
        <w:rPr>
          <w:rFonts w:cs="Times New Roman"/>
        </w:rPr>
        <w:t xml:space="preserve">    </w:t>
      </w:r>
      <w:proofErr w:type="spellStart"/>
      <w:r w:rsidRPr="1657ECD8">
        <w:rPr>
          <w:rFonts w:cs="Times New Roman"/>
        </w:rPr>
        <w:t>href</w:t>
      </w:r>
      <w:proofErr w:type="spellEnd"/>
      <w:r w:rsidRPr="1657ECD8">
        <w:rPr>
          <w:rFonts w:cs="Times New Roman"/>
        </w:rPr>
        <w:t>="</w:t>
      </w:r>
      <w:proofErr w:type="spellStart"/>
      <w:r w:rsidRPr="1657ECD8">
        <w:rPr>
          <w:rFonts w:cs="Times New Roman"/>
        </w:rPr>
        <w:t>category.html?subject</w:t>
      </w:r>
      <w:proofErr w:type="spellEnd"/>
      <w:r w:rsidRPr="1657ECD8">
        <w:rPr>
          <w:rFonts w:cs="Times New Roman"/>
        </w:rPr>
        <w:t>=algebra"</w:t>
      </w:r>
      <w:r>
        <w:br/>
      </w:r>
      <w:r w:rsidRPr="1657ECD8">
        <w:rPr>
          <w:rFonts w:cs="Times New Roman"/>
        </w:rPr>
        <w:t xml:space="preserve">    class="category-card"&gt;</w:t>
      </w:r>
      <w:r>
        <w:br/>
      </w:r>
      <w:r w:rsidRPr="1657ECD8">
        <w:rPr>
          <w:rFonts w:cs="Times New Roman"/>
        </w:rPr>
        <w:t xml:space="preserve">    </w:t>
      </w:r>
      <w:proofErr w:type="spellStart"/>
      <w:r w:rsidRPr="1657ECD8">
        <w:rPr>
          <w:rFonts w:cs="Times New Roman"/>
        </w:rPr>
        <w:t>Алгебра</w:t>
      </w:r>
      <w:proofErr w:type="spellEnd"/>
      <w:r>
        <w:br/>
      </w:r>
      <w:r w:rsidRPr="1657ECD8">
        <w:rPr>
          <w:rFonts w:cs="Times New Roman"/>
        </w:rPr>
        <w:t>&lt;/a&gt;</w:t>
      </w:r>
    </w:p>
    <w:p w14:paraId="1EF1D7FD" w14:textId="3F9B8DA1" w:rsidR="005636DE" w:rsidRPr="00983BF9" w:rsidRDefault="005636DE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00983BF9">
        <w:rPr>
          <w:rFonts w:cs="Times New Roman"/>
          <w:noProof/>
          <w:szCs w:val="28"/>
        </w:rPr>
        <w:lastRenderedPageBreak/>
        <w:drawing>
          <wp:inline distT="0" distB="0" distL="0" distR="0" wp14:anchorId="4D95264A" wp14:editId="6DEAC5B0">
            <wp:extent cx="4473690" cy="24048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690" cy="24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E96" w14:textId="77777777" w:rsidR="00B422E9" w:rsidRPr="00983BF9" w:rsidRDefault="00B422E9" w:rsidP="00B422E9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создания адаптивного расположения элементов использовались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</w:t>
      </w:r>
      <w:r w:rsidRPr="00983BF9">
        <w:rPr>
          <w:rFonts w:cs="Times New Roman"/>
          <w:szCs w:val="28"/>
        </w:rPr>
        <w:t>Grid</w:t>
      </w:r>
      <w:r w:rsidRPr="00983BF9">
        <w:rPr>
          <w:rFonts w:cs="Times New Roman"/>
          <w:szCs w:val="28"/>
          <w:lang w:val="ru-RU"/>
        </w:rPr>
        <w:t xml:space="preserve"> и </w:t>
      </w:r>
      <w:r w:rsidRPr="00983BF9">
        <w:rPr>
          <w:rFonts w:cs="Times New Roman"/>
          <w:szCs w:val="28"/>
        </w:rPr>
        <w:t>Flexbox</w:t>
      </w:r>
      <w:r w:rsidRPr="00983BF9">
        <w:rPr>
          <w:rFonts w:cs="Times New Roman"/>
          <w:szCs w:val="28"/>
          <w:lang w:val="ru-RU"/>
        </w:rPr>
        <w:t>.</w:t>
      </w:r>
    </w:p>
    <w:p w14:paraId="50706C63" w14:textId="77777777" w:rsidR="00B422E9" w:rsidRPr="00983BF9" w:rsidRDefault="00B422E9" w:rsidP="00B422E9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Также на главной странице была реализована навигация между страницами сайта с помощью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>-ссылок.</w:t>
      </w:r>
    </w:p>
    <w:p w14:paraId="6FD4D1C3" w14:textId="4363B441" w:rsidR="00677E4C" w:rsidRPr="00983BF9" w:rsidRDefault="00B422E9" w:rsidP="1657ECD8">
      <w:pPr>
        <w:spacing w:beforeAutospacing="1" w:afterAutospacing="1" w:line="240" w:lineRule="auto"/>
        <w:rPr>
          <w:szCs w:val="28"/>
          <w:lang w:val="ru-RU"/>
        </w:rPr>
      </w:pPr>
      <w:r w:rsidRPr="1657ECD8">
        <w:rPr>
          <w:rFonts w:cs="Times New Roman"/>
          <w:lang w:val="ru-RU"/>
        </w:rPr>
        <w:t xml:space="preserve">Главная страница выполнена в современном минималистичном стиле с использованием карточек, отступов и </w:t>
      </w:r>
      <w:r w:rsidRPr="1657ECD8">
        <w:rPr>
          <w:rFonts w:cs="Times New Roman"/>
        </w:rPr>
        <w:t>hover</w:t>
      </w:r>
      <w:r w:rsidRPr="1657ECD8">
        <w:rPr>
          <w:rFonts w:cs="Times New Roman"/>
          <w:lang w:val="ru-RU"/>
        </w:rPr>
        <w:t>-эффектов.</w:t>
      </w:r>
    </w:p>
    <w:p w14:paraId="51230B20" w14:textId="5D484A33" w:rsidR="00677E4C" w:rsidRPr="00983BF9" w:rsidRDefault="00677E4C" w:rsidP="1657ECD8">
      <w:pPr>
        <w:spacing w:beforeAutospacing="1" w:afterAutospacing="1" w:line="240" w:lineRule="auto"/>
        <w:rPr>
          <w:b/>
          <w:bCs/>
          <w:szCs w:val="28"/>
          <w:lang w:val="ru-RU"/>
        </w:rPr>
      </w:pPr>
    </w:p>
    <w:p w14:paraId="2A89DD14" w14:textId="6A4E1F09" w:rsidR="00677E4C" w:rsidRPr="00983BF9" w:rsidRDefault="009332F4" w:rsidP="1657ECD8">
      <w:pPr>
        <w:spacing w:beforeAutospacing="1" w:afterAutospacing="1" w:line="240" w:lineRule="auto"/>
        <w:rPr>
          <w:szCs w:val="28"/>
          <w:lang w:val="ru-RU"/>
        </w:rPr>
      </w:pPr>
      <w:r w:rsidRPr="1657ECD8">
        <w:rPr>
          <w:b/>
          <w:bCs/>
          <w:szCs w:val="28"/>
          <w:lang w:val="ru-RU"/>
        </w:rPr>
        <w:t>2.3 Страница категорий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r w:rsidR="00677E4C" w:rsidRPr="1657ECD8">
        <w:rPr>
          <w:szCs w:val="28"/>
          <w:lang w:val="ru-RU"/>
        </w:rPr>
        <w:t>На главной странице сайта реализован специальный блок категорий предметов, предназначенный для удобной навигации пользователей по системе тестирования. Данный блок позволяет быстро выбрать необходимое направление тестирования и перейти к следующему этапу выбора класса.</w:t>
      </w:r>
    </w:p>
    <w:p w14:paraId="05F30CFB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системе </w:t>
      </w:r>
      <w:proofErr w:type="spellStart"/>
      <w:r w:rsidRPr="00983BF9">
        <w:rPr>
          <w:rFonts w:cs="Times New Roman"/>
          <w:szCs w:val="28"/>
        </w:rPr>
        <w:t>MathTest</w:t>
      </w:r>
      <w:proofErr w:type="spellEnd"/>
      <w:r w:rsidRPr="00983BF9">
        <w:rPr>
          <w:rFonts w:cs="Times New Roman"/>
          <w:szCs w:val="28"/>
          <w:lang w:val="ru-RU"/>
        </w:rPr>
        <w:t xml:space="preserve"> были реализованы четыре основные категории:</w:t>
      </w:r>
    </w:p>
    <w:p w14:paraId="58459BF3" w14:textId="77777777" w:rsidR="00677E4C" w:rsidRPr="00983BF9" w:rsidRDefault="00677E4C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алгебра;</w:t>
      </w:r>
    </w:p>
    <w:p w14:paraId="017C9DE9" w14:textId="77777777" w:rsidR="00677E4C" w:rsidRPr="00983BF9" w:rsidRDefault="00677E4C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геометрия;</w:t>
      </w:r>
    </w:p>
    <w:p w14:paraId="24C2A4F3" w14:textId="77777777" w:rsidR="00677E4C" w:rsidRPr="00983BF9" w:rsidRDefault="00677E4C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арифметика;</w:t>
      </w:r>
    </w:p>
    <w:p w14:paraId="5A3EC5AF" w14:textId="77777777" w:rsidR="00677E4C" w:rsidRPr="00983BF9" w:rsidRDefault="00677E4C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логика.</w:t>
      </w:r>
    </w:p>
    <w:p w14:paraId="3532B3E3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Каждая категория представлена в виде отдельной карточки с названием и кратким описанием раздела. Использование карточек делает интерфейс более современным и удобным для восприятия пользователя.</w:t>
      </w:r>
    </w:p>
    <w:p w14:paraId="752BDD6F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lastRenderedPageBreak/>
        <w:t xml:space="preserve">Для создания структуры блока категорий использовался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>. Каждая карточка представляет собой ссылку, которая переносит пользователя на страницу выбора классов.</w:t>
      </w:r>
    </w:p>
    <w:p w14:paraId="2EDAE097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HTML-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1DE6BEAC" w14:textId="2D3D3FFC" w:rsidR="00677E4C" w:rsidRDefault="00677E4C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&lt;a</w:t>
      </w:r>
      <w:r>
        <w:br/>
      </w:r>
      <w:r w:rsidRPr="1657ECD8">
        <w:rPr>
          <w:rFonts w:cs="Times New Roman"/>
        </w:rPr>
        <w:t xml:space="preserve">    </w:t>
      </w:r>
      <w:proofErr w:type="spellStart"/>
      <w:r w:rsidRPr="1657ECD8">
        <w:rPr>
          <w:rFonts w:cs="Times New Roman"/>
        </w:rPr>
        <w:t>href</w:t>
      </w:r>
      <w:proofErr w:type="spellEnd"/>
      <w:r w:rsidRPr="1657ECD8">
        <w:rPr>
          <w:rFonts w:cs="Times New Roman"/>
        </w:rPr>
        <w:t>="</w:t>
      </w:r>
      <w:proofErr w:type="spellStart"/>
      <w:r w:rsidRPr="1657ECD8">
        <w:rPr>
          <w:rFonts w:cs="Times New Roman"/>
        </w:rPr>
        <w:t>category.html?subject</w:t>
      </w:r>
      <w:proofErr w:type="spellEnd"/>
      <w:r w:rsidRPr="1657ECD8">
        <w:rPr>
          <w:rFonts w:cs="Times New Roman"/>
        </w:rPr>
        <w:t>=algebra"</w:t>
      </w:r>
      <w:r>
        <w:br/>
      </w:r>
      <w:r w:rsidRPr="1657ECD8">
        <w:rPr>
          <w:rFonts w:cs="Times New Roman"/>
        </w:rPr>
        <w:t xml:space="preserve">    class="category-card"&gt;</w:t>
      </w:r>
      <w:r>
        <w:br/>
      </w:r>
      <w:r w:rsidRPr="1657ECD8">
        <w:rPr>
          <w:rFonts w:cs="Times New Roman"/>
        </w:rPr>
        <w:t xml:space="preserve">    </w:t>
      </w:r>
      <w:proofErr w:type="spellStart"/>
      <w:r w:rsidRPr="1657ECD8">
        <w:rPr>
          <w:rFonts w:cs="Times New Roman"/>
        </w:rPr>
        <w:t>Алгебра</w:t>
      </w:r>
      <w:proofErr w:type="spellEnd"/>
      <w:r>
        <w:br/>
      </w:r>
      <w:r w:rsidRPr="1657ECD8">
        <w:rPr>
          <w:rFonts w:cs="Times New Roman"/>
        </w:rPr>
        <w:t>&lt;/a&gt;</w:t>
      </w:r>
    </w:p>
    <w:p w14:paraId="6A8E5908" w14:textId="71FA7FF0" w:rsidR="005636DE" w:rsidRPr="00CF4AA6" w:rsidRDefault="005636DE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983BF9">
        <w:rPr>
          <w:rFonts w:cs="Times New Roman"/>
          <w:noProof/>
          <w:szCs w:val="28"/>
        </w:rPr>
        <w:drawing>
          <wp:inline distT="0" distB="0" distL="0" distR="0" wp14:anchorId="320B19F1" wp14:editId="6EEF00D9">
            <wp:extent cx="4473690" cy="24048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690" cy="24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A0B4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ссылке используется параметр </w:t>
      </w:r>
      <w:r w:rsidRPr="00983BF9">
        <w:rPr>
          <w:rFonts w:cs="Times New Roman"/>
          <w:szCs w:val="28"/>
        </w:rPr>
        <w:t>subject</w:t>
      </w:r>
      <w:r w:rsidRPr="00983BF9">
        <w:rPr>
          <w:rFonts w:cs="Times New Roman"/>
          <w:szCs w:val="28"/>
          <w:lang w:val="ru-RU"/>
        </w:rPr>
        <w:t>, который передаёт название выбранной категории на следующую страницу. Благодаря этому система автоматически определяет, какой предмет был выбран пользователем.</w:t>
      </w:r>
    </w:p>
    <w:p w14:paraId="497AF986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После перехода на страницу категорий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получает значение параметра из </w:t>
      </w:r>
      <w:r w:rsidRPr="00983BF9">
        <w:rPr>
          <w:rFonts w:cs="Times New Roman"/>
          <w:szCs w:val="28"/>
        </w:rPr>
        <w:t>URL</w:t>
      </w:r>
      <w:r w:rsidRPr="00983BF9">
        <w:rPr>
          <w:rFonts w:cs="Times New Roman"/>
          <w:szCs w:val="28"/>
          <w:lang w:val="ru-RU"/>
        </w:rPr>
        <w:t>-адреса страницы и отображает соответствующие классы.</w:t>
      </w:r>
    </w:p>
    <w:p w14:paraId="0DC3653F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получения параметров использовался объект </w:t>
      </w:r>
      <w:proofErr w:type="spellStart"/>
      <w:r w:rsidRPr="00983BF9">
        <w:rPr>
          <w:rFonts w:cs="Times New Roman"/>
          <w:szCs w:val="28"/>
        </w:rPr>
        <w:t>URLSearchParams</w:t>
      </w:r>
      <w:proofErr w:type="spellEnd"/>
      <w:r w:rsidRPr="00983BF9">
        <w:rPr>
          <w:rFonts w:cs="Times New Roman"/>
          <w:szCs w:val="28"/>
          <w:lang w:val="ru-RU"/>
        </w:rPr>
        <w:t>.</w:t>
      </w:r>
    </w:p>
    <w:p w14:paraId="1C0FD404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JavaScript-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264564C9" w14:textId="58A43ACD" w:rsidR="00677E4C" w:rsidRPr="00983BF9" w:rsidRDefault="00677E4C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 xml:space="preserve">const params =new </w:t>
      </w:r>
      <w:proofErr w:type="spellStart"/>
      <w:r w:rsidRPr="1657ECD8">
        <w:rPr>
          <w:rFonts w:cs="Times New Roman"/>
        </w:rPr>
        <w:t>URLSearchParams</w:t>
      </w:r>
      <w:proofErr w:type="spellEnd"/>
      <w:r w:rsidRPr="1657ECD8">
        <w:rPr>
          <w:rFonts w:cs="Times New Roman"/>
        </w:rPr>
        <w:t>(</w:t>
      </w:r>
      <w:r>
        <w:br/>
      </w:r>
      <w:proofErr w:type="spellStart"/>
      <w:r w:rsidRPr="1657ECD8">
        <w:rPr>
          <w:rFonts w:cs="Times New Roman"/>
        </w:rPr>
        <w:t>window.location.search</w:t>
      </w:r>
      <w:proofErr w:type="spellEnd"/>
      <w:r>
        <w:br/>
      </w:r>
      <w:r w:rsidRPr="1657ECD8">
        <w:rPr>
          <w:rFonts w:cs="Times New Roman"/>
        </w:rPr>
        <w:t>);</w:t>
      </w:r>
      <w:r>
        <w:br/>
      </w:r>
      <w:r w:rsidRPr="1657ECD8">
        <w:rPr>
          <w:rFonts w:cs="Times New Roman"/>
        </w:rPr>
        <w:t>const subject =</w:t>
      </w:r>
      <w:proofErr w:type="spellStart"/>
      <w:r w:rsidRPr="1657ECD8">
        <w:rPr>
          <w:rFonts w:cs="Times New Roman"/>
        </w:rPr>
        <w:t>params.get</w:t>
      </w:r>
      <w:proofErr w:type="spellEnd"/>
      <w:r w:rsidRPr="1657ECD8">
        <w:rPr>
          <w:rFonts w:cs="Times New Roman"/>
        </w:rPr>
        <w:t>("subject");</w:t>
      </w:r>
    </w:p>
    <w:p w14:paraId="4F3849DC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После получения выбранной категории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автоматически создаёт карточки классов и выводит их на страницу. Это позволило отказаться от </w:t>
      </w:r>
      <w:r w:rsidRPr="00983BF9">
        <w:rPr>
          <w:rFonts w:cs="Times New Roman"/>
          <w:szCs w:val="28"/>
          <w:lang w:val="ru-RU"/>
        </w:rPr>
        <w:lastRenderedPageBreak/>
        <w:t xml:space="preserve">создания отдельных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>-страниц для каждого предмета и сделать систему более удобной для разработки.</w:t>
      </w:r>
    </w:p>
    <w:p w14:paraId="3D766AC4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отображения классов использовались массивы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и метод </w:t>
      </w:r>
      <w:proofErr w:type="spellStart"/>
      <w:r w:rsidRPr="00983BF9">
        <w:rPr>
          <w:rFonts w:cs="Times New Roman"/>
          <w:szCs w:val="28"/>
        </w:rPr>
        <w:t>innerHTML</w:t>
      </w:r>
      <w:proofErr w:type="spellEnd"/>
      <w:r w:rsidRPr="00983BF9">
        <w:rPr>
          <w:rFonts w:cs="Times New Roman"/>
          <w:szCs w:val="28"/>
          <w:lang w:val="ru-RU"/>
        </w:rPr>
        <w:t>.</w:t>
      </w:r>
    </w:p>
    <w:p w14:paraId="02EAC5FC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JavaScript-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03BA13CA" w14:textId="0070004E" w:rsidR="00677E4C" w:rsidRPr="00983BF9" w:rsidRDefault="00677E4C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proofErr w:type="spellStart"/>
      <w:r w:rsidRPr="1657ECD8">
        <w:rPr>
          <w:rFonts w:cs="Times New Roman"/>
        </w:rPr>
        <w:t>subjectClasses</w:t>
      </w:r>
      <w:proofErr w:type="spellEnd"/>
      <w:r w:rsidRPr="1657ECD8">
        <w:rPr>
          <w:rFonts w:cs="Times New Roman"/>
        </w:rPr>
        <w:t>[subject]</w:t>
      </w:r>
      <w:r>
        <w:br/>
      </w:r>
      <w:r w:rsidRPr="1657ECD8">
        <w:rPr>
          <w:rFonts w:cs="Times New Roman"/>
        </w:rPr>
        <w:t>.</w:t>
      </w:r>
      <w:proofErr w:type="spellStart"/>
      <w:r w:rsidRPr="1657ECD8">
        <w:rPr>
          <w:rFonts w:cs="Times New Roman"/>
        </w:rPr>
        <w:t>forEach</w:t>
      </w:r>
      <w:proofErr w:type="spellEnd"/>
      <w:r w:rsidRPr="1657ECD8">
        <w:rPr>
          <w:rFonts w:cs="Times New Roman"/>
        </w:rPr>
        <w:t>((item) =&gt; {</w:t>
      </w:r>
      <w:r>
        <w:br/>
      </w:r>
      <w:r w:rsidRPr="1657ECD8">
        <w:rPr>
          <w:rFonts w:cs="Times New Roman"/>
        </w:rPr>
        <w:t xml:space="preserve">    </w:t>
      </w:r>
      <w:proofErr w:type="spellStart"/>
      <w:r w:rsidRPr="1657ECD8">
        <w:rPr>
          <w:rFonts w:cs="Times New Roman"/>
        </w:rPr>
        <w:t>classGrid.innerHTML</w:t>
      </w:r>
      <w:proofErr w:type="spellEnd"/>
      <w:r w:rsidRPr="1657ECD8">
        <w:rPr>
          <w:rFonts w:cs="Times New Roman"/>
        </w:rPr>
        <w:t xml:space="preserve"> += `</w:t>
      </w:r>
      <w:r>
        <w:br/>
      </w:r>
      <w:r w:rsidRPr="1657ECD8">
        <w:rPr>
          <w:rFonts w:cs="Times New Roman"/>
        </w:rPr>
        <w:t xml:space="preserve">        &lt;div class="class-card"&gt;</w:t>
      </w:r>
      <w:r>
        <w:br/>
      </w:r>
      <w:r w:rsidRPr="1657ECD8">
        <w:rPr>
          <w:rFonts w:cs="Times New Roman"/>
        </w:rPr>
        <w:t xml:space="preserve">            &lt;h3&gt;</w:t>
      </w:r>
      <w:r>
        <w:br/>
      </w:r>
      <w:r w:rsidRPr="1657ECD8">
        <w:rPr>
          <w:rFonts w:cs="Times New Roman"/>
        </w:rPr>
        <w:t xml:space="preserve">                ${item} </w:t>
      </w:r>
      <w:proofErr w:type="spellStart"/>
      <w:r w:rsidRPr="1657ECD8">
        <w:rPr>
          <w:rFonts w:cs="Times New Roman"/>
        </w:rPr>
        <w:t>класс</w:t>
      </w:r>
      <w:proofErr w:type="spellEnd"/>
      <w:r>
        <w:br/>
      </w:r>
      <w:r w:rsidRPr="1657ECD8">
        <w:rPr>
          <w:rFonts w:cs="Times New Roman"/>
        </w:rPr>
        <w:t xml:space="preserve">            &lt;/h3&gt;</w:t>
      </w:r>
      <w:r>
        <w:br/>
      </w:r>
      <w:r w:rsidRPr="1657ECD8">
        <w:rPr>
          <w:rFonts w:cs="Times New Roman"/>
        </w:rPr>
        <w:t xml:space="preserve">        &lt;/div&gt;</w:t>
      </w:r>
      <w:r>
        <w:br/>
      </w:r>
      <w:r w:rsidRPr="1657ECD8">
        <w:rPr>
          <w:rFonts w:cs="Times New Roman"/>
        </w:rPr>
        <w:t xml:space="preserve">    `;</w:t>
      </w:r>
      <w:r>
        <w:br/>
      </w:r>
      <w:r w:rsidRPr="1657ECD8">
        <w:rPr>
          <w:rFonts w:cs="Times New Roman"/>
        </w:rPr>
        <w:t>});</w:t>
      </w:r>
    </w:p>
    <w:p w14:paraId="1495EB8D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оформления страницы категорий использовался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. С помощью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были реализованы карточки, сетка элементов, отступы, цвета и </w:t>
      </w:r>
      <w:r w:rsidRPr="00983BF9">
        <w:rPr>
          <w:rFonts w:cs="Times New Roman"/>
          <w:szCs w:val="28"/>
        </w:rPr>
        <w:t>hover</w:t>
      </w:r>
      <w:r w:rsidRPr="00983BF9">
        <w:rPr>
          <w:rFonts w:cs="Times New Roman"/>
          <w:szCs w:val="28"/>
          <w:lang w:val="ru-RU"/>
        </w:rPr>
        <w:t>-эффекты.</w:t>
      </w:r>
    </w:p>
    <w:p w14:paraId="567A4F69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адаптивного расположения карточек использовался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</w:t>
      </w:r>
      <w:r w:rsidRPr="00983BF9">
        <w:rPr>
          <w:rFonts w:cs="Times New Roman"/>
          <w:szCs w:val="28"/>
        </w:rPr>
        <w:t>Grid</w:t>
      </w:r>
      <w:r w:rsidRPr="00983BF9">
        <w:rPr>
          <w:rFonts w:cs="Times New Roman"/>
          <w:szCs w:val="28"/>
          <w:lang w:val="ru-RU"/>
        </w:rPr>
        <w:t>.</w:t>
      </w:r>
    </w:p>
    <w:p w14:paraId="2D455FE0" w14:textId="77777777" w:rsidR="00677E4C" w:rsidRPr="00983BF9" w:rsidRDefault="00677E4C" w:rsidP="00677E4C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CSS-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597BE5BF" w14:textId="027BF918" w:rsidR="00677E4C" w:rsidRDefault="00677E4C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.class-grid{</w:t>
      </w:r>
      <w:r>
        <w:br/>
      </w:r>
      <w:r w:rsidRPr="1657ECD8">
        <w:rPr>
          <w:rFonts w:cs="Times New Roman"/>
        </w:rPr>
        <w:t xml:space="preserve">    display: grid;</w:t>
      </w:r>
      <w:r>
        <w:br/>
      </w:r>
      <w:r w:rsidRPr="1657ECD8">
        <w:rPr>
          <w:rFonts w:cs="Times New Roman"/>
        </w:rPr>
        <w:t xml:space="preserve">    grid-template-columns:</w:t>
      </w:r>
      <w:r>
        <w:br/>
      </w:r>
      <w:r w:rsidRPr="1657ECD8">
        <w:rPr>
          <w:rFonts w:cs="Times New Roman"/>
        </w:rPr>
        <w:t xml:space="preserve">    repeat(auto-</w:t>
      </w:r>
      <w:proofErr w:type="spellStart"/>
      <w:r w:rsidRPr="1657ECD8">
        <w:rPr>
          <w:rFonts w:cs="Times New Roman"/>
        </w:rPr>
        <w:t>fit,minmax</w:t>
      </w:r>
      <w:proofErr w:type="spellEnd"/>
      <w:r w:rsidRPr="1657ECD8">
        <w:rPr>
          <w:rFonts w:cs="Times New Roman"/>
        </w:rPr>
        <w:t>(320px,1fr));</w:t>
      </w:r>
      <w:r>
        <w:br/>
      </w:r>
      <w:r w:rsidRPr="1657ECD8">
        <w:rPr>
          <w:rFonts w:cs="Times New Roman"/>
        </w:rPr>
        <w:t xml:space="preserve">    gap: 30px;</w:t>
      </w:r>
      <w:r>
        <w:br/>
      </w:r>
      <w:r w:rsidRPr="1657ECD8">
        <w:rPr>
          <w:rFonts w:cs="Times New Roman"/>
        </w:rPr>
        <w:t>}</w:t>
      </w:r>
    </w:p>
    <w:p w14:paraId="47EB683A" w14:textId="745EA35F" w:rsidR="005636DE" w:rsidRPr="00983BF9" w:rsidRDefault="005636DE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DAE64BA" wp14:editId="565B1F17">
            <wp:extent cx="4340147" cy="23103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147" cy="231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3F11" w14:textId="1C76E5A9" w:rsidR="00CD55B7" w:rsidRPr="00983BF9" w:rsidRDefault="00677E4C" w:rsidP="1657ECD8">
      <w:pPr>
        <w:spacing w:beforeAutospacing="1" w:afterAutospacing="1"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 xml:space="preserve">Страница категорий выполнена в современном минималистичном стиле и обеспечивает удобную навигацию пользователя между разделами сайта. Использование </w:t>
      </w:r>
      <w:r w:rsidRPr="1657ECD8">
        <w:rPr>
          <w:rFonts w:cs="Times New Roman"/>
        </w:rPr>
        <w:t>JavaScript</w:t>
      </w:r>
      <w:r w:rsidRPr="1657ECD8">
        <w:rPr>
          <w:rFonts w:cs="Times New Roman"/>
          <w:lang w:val="ru-RU"/>
        </w:rPr>
        <w:t xml:space="preserve"> позволило сделать страницу динамической и автоматически изменять содержимое в зависимости от выбранного предмета.</w:t>
      </w:r>
    </w:p>
    <w:p w14:paraId="718B672E" w14:textId="46CA02AD" w:rsidR="00CD55B7" w:rsidRPr="00983BF9" w:rsidRDefault="00CD55B7" w:rsidP="1657ECD8">
      <w:pPr>
        <w:spacing w:beforeAutospacing="1" w:afterAutospacing="1" w:line="240" w:lineRule="auto"/>
        <w:rPr>
          <w:rFonts w:cs="Times New Roman"/>
          <w:lang w:val="ru-RU"/>
        </w:rPr>
      </w:pPr>
    </w:p>
    <w:p w14:paraId="1C5DEF33" w14:textId="40F0098A" w:rsidR="00CD55B7" w:rsidRPr="00983BF9" w:rsidRDefault="009332F4" w:rsidP="1657ECD8">
      <w:pPr>
        <w:spacing w:beforeAutospacing="1" w:afterAutospacing="1" w:line="240" w:lineRule="auto"/>
        <w:rPr>
          <w:rFonts w:cs="Times New Roman"/>
          <w:b/>
          <w:bCs/>
          <w:color w:val="000000" w:themeColor="text1"/>
          <w:lang w:val="ru-RU"/>
        </w:rPr>
      </w:pPr>
      <w:r w:rsidRPr="1657ECD8">
        <w:rPr>
          <w:rFonts w:cs="Times New Roman"/>
          <w:b/>
          <w:bCs/>
          <w:color w:val="000000" w:themeColor="text1"/>
          <w:lang w:val="ru-RU"/>
        </w:rPr>
        <w:t>2.4 Страница тестов</w:t>
      </w:r>
    </w:p>
    <w:p w14:paraId="41595AC2" w14:textId="16167D90" w:rsidR="00CD55B7" w:rsidRPr="00983BF9" w:rsidRDefault="00CD55B7" w:rsidP="1657ECD8">
      <w:pPr>
        <w:spacing w:beforeAutospacing="1" w:afterAutospacing="1" w:line="240" w:lineRule="auto"/>
        <w:rPr>
          <w:rFonts w:cs="Times New Roman"/>
          <w:color w:val="000000" w:themeColor="text1"/>
          <w:lang w:val="ru-RU"/>
        </w:rPr>
      </w:pPr>
      <w:r w:rsidRPr="1657ECD8">
        <w:rPr>
          <w:rFonts w:cs="Times New Roman"/>
          <w:color w:val="000000" w:themeColor="text1"/>
          <w:lang w:val="ru-RU"/>
        </w:rPr>
        <w:t>Страница тестов предназначена для отображения уровней сложности и перехода к прохождению тестирования. Пользователь может выбрать лёгкий, средний или сложный уровень.</w:t>
      </w:r>
    </w:p>
    <w:p w14:paraId="1BFBA30A" w14:textId="77777777" w:rsidR="00CD55B7" w:rsidRPr="00983BF9" w:rsidRDefault="00CD55B7" w:rsidP="00CD55B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создания структуры страницы использовался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>. На странице были реализованы карточки тестов и кнопки перехода к тестированию.</w:t>
      </w:r>
    </w:p>
    <w:p w14:paraId="1FAA72F4" w14:textId="77777777" w:rsidR="00CD55B7" w:rsidRPr="00983BF9" w:rsidRDefault="00CD55B7" w:rsidP="00CD55B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Пример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>-кода:</w:t>
      </w:r>
    </w:p>
    <w:p w14:paraId="6908B695" w14:textId="247B45F9" w:rsidR="00CD55B7" w:rsidRPr="00206599" w:rsidRDefault="00CD55B7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  <w:lang w:val="ru-RU"/>
        </w:rPr>
      </w:pPr>
      <w:r w:rsidRPr="00206599">
        <w:rPr>
          <w:rFonts w:cs="Times New Roman"/>
          <w:lang w:val="ru-RU"/>
        </w:rPr>
        <w:t>&lt;</w:t>
      </w:r>
      <w:r w:rsidRPr="1657ECD8">
        <w:rPr>
          <w:rFonts w:cs="Times New Roman"/>
        </w:rPr>
        <w:t>div</w:t>
      </w:r>
      <w:r w:rsidRPr="00206599">
        <w:rPr>
          <w:rFonts w:cs="Times New Roman"/>
          <w:lang w:val="ru-RU"/>
        </w:rPr>
        <w:t xml:space="preserve"> </w:t>
      </w:r>
      <w:r w:rsidRPr="1657ECD8">
        <w:rPr>
          <w:rFonts w:cs="Times New Roman"/>
        </w:rPr>
        <w:t>class</w:t>
      </w:r>
      <w:r w:rsidRPr="00206599">
        <w:rPr>
          <w:rFonts w:cs="Times New Roman"/>
          <w:lang w:val="ru-RU"/>
        </w:rPr>
        <w:t>="</w:t>
      </w:r>
      <w:r w:rsidRPr="1657ECD8">
        <w:rPr>
          <w:rFonts w:cs="Times New Roman"/>
        </w:rPr>
        <w:t>test</w:t>
      </w:r>
      <w:r w:rsidRPr="00206599">
        <w:rPr>
          <w:rFonts w:cs="Times New Roman"/>
          <w:lang w:val="ru-RU"/>
        </w:rPr>
        <w:t>-</w:t>
      </w:r>
      <w:r w:rsidRPr="1657ECD8">
        <w:rPr>
          <w:rFonts w:cs="Times New Roman"/>
        </w:rPr>
        <w:t>card</w:t>
      </w:r>
      <w:r w:rsidRPr="00206599">
        <w:rPr>
          <w:rFonts w:cs="Times New Roman"/>
          <w:lang w:val="ru-RU"/>
        </w:rPr>
        <w:t>"&gt;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&lt;</w:t>
      </w:r>
      <w:r w:rsidRPr="1657ECD8">
        <w:rPr>
          <w:rFonts w:cs="Times New Roman"/>
        </w:rPr>
        <w:t>h</w:t>
      </w:r>
      <w:r w:rsidRPr="00206599">
        <w:rPr>
          <w:rFonts w:cs="Times New Roman"/>
          <w:lang w:val="ru-RU"/>
        </w:rPr>
        <w:t>3&gt;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    </w:t>
      </w:r>
      <w:r w:rsidRPr="1657ECD8">
        <w:rPr>
          <w:rFonts w:cs="Times New Roman"/>
          <w:lang w:val="ru-RU"/>
        </w:rPr>
        <w:t>Легкий</w:t>
      </w:r>
      <w:r w:rsidRPr="00206599">
        <w:rPr>
          <w:rFonts w:cs="Times New Roman"/>
          <w:lang w:val="ru-RU"/>
        </w:rPr>
        <w:t xml:space="preserve"> </w:t>
      </w:r>
      <w:r w:rsidRPr="1657ECD8">
        <w:rPr>
          <w:rFonts w:cs="Times New Roman"/>
          <w:lang w:val="ru-RU"/>
        </w:rPr>
        <w:t>уровень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&lt;/</w:t>
      </w:r>
      <w:r w:rsidRPr="1657ECD8">
        <w:rPr>
          <w:rFonts w:cs="Times New Roman"/>
        </w:rPr>
        <w:t>h</w:t>
      </w:r>
      <w:r w:rsidRPr="00206599">
        <w:rPr>
          <w:rFonts w:cs="Times New Roman"/>
          <w:lang w:val="ru-RU"/>
        </w:rPr>
        <w:t>3&gt;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&lt;</w:t>
      </w:r>
      <w:r w:rsidRPr="1657ECD8">
        <w:rPr>
          <w:rFonts w:cs="Times New Roman"/>
        </w:rPr>
        <w:t>a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    </w:t>
      </w:r>
      <w:proofErr w:type="spellStart"/>
      <w:r w:rsidRPr="1657ECD8">
        <w:rPr>
          <w:rFonts w:cs="Times New Roman"/>
        </w:rPr>
        <w:t>href</w:t>
      </w:r>
      <w:proofErr w:type="spellEnd"/>
      <w:r w:rsidRPr="00206599">
        <w:rPr>
          <w:rFonts w:cs="Times New Roman"/>
          <w:lang w:val="ru-RU"/>
        </w:rPr>
        <w:t>="</w:t>
      </w:r>
      <w:r w:rsidRPr="1657ECD8">
        <w:rPr>
          <w:rFonts w:cs="Times New Roman"/>
        </w:rPr>
        <w:t>test</w:t>
      </w:r>
      <w:r w:rsidRPr="00206599">
        <w:rPr>
          <w:rFonts w:cs="Times New Roman"/>
          <w:lang w:val="ru-RU"/>
        </w:rPr>
        <w:t>.</w:t>
      </w:r>
      <w:r w:rsidRPr="1657ECD8">
        <w:rPr>
          <w:rFonts w:cs="Times New Roman"/>
        </w:rPr>
        <w:t>html</w:t>
      </w:r>
      <w:r w:rsidRPr="00206599">
        <w:rPr>
          <w:rFonts w:cs="Times New Roman"/>
          <w:lang w:val="ru-RU"/>
        </w:rPr>
        <w:t>"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    </w:t>
      </w:r>
      <w:r w:rsidRPr="1657ECD8">
        <w:rPr>
          <w:rFonts w:cs="Times New Roman"/>
        </w:rPr>
        <w:t>class</w:t>
      </w:r>
      <w:r w:rsidRPr="00206599">
        <w:rPr>
          <w:rFonts w:cs="Times New Roman"/>
          <w:lang w:val="ru-RU"/>
        </w:rPr>
        <w:t>="</w:t>
      </w:r>
      <w:proofErr w:type="spellStart"/>
      <w:r w:rsidRPr="1657ECD8">
        <w:rPr>
          <w:rFonts w:cs="Times New Roman"/>
        </w:rPr>
        <w:t>btn</w:t>
      </w:r>
      <w:proofErr w:type="spellEnd"/>
      <w:r w:rsidRPr="00206599">
        <w:rPr>
          <w:rFonts w:cs="Times New Roman"/>
          <w:lang w:val="ru-RU"/>
        </w:rPr>
        <w:t>"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&gt;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    </w:t>
      </w:r>
      <w:r w:rsidRPr="1657ECD8">
        <w:rPr>
          <w:rFonts w:cs="Times New Roman"/>
          <w:lang w:val="ru-RU"/>
        </w:rPr>
        <w:t>Пройти</w:t>
      </w:r>
      <w:r w:rsidRPr="00206599">
        <w:rPr>
          <w:rFonts w:cs="Times New Roman"/>
          <w:lang w:val="ru-RU"/>
        </w:rPr>
        <w:t xml:space="preserve"> </w:t>
      </w:r>
      <w:r w:rsidRPr="1657ECD8">
        <w:rPr>
          <w:rFonts w:cs="Times New Roman"/>
          <w:lang w:val="ru-RU"/>
        </w:rPr>
        <w:t>тест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 xml:space="preserve">    &lt;/</w:t>
      </w:r>
      <w:r w:rsidRPr="1657ECD8">
        <w:rPr>
          <w:rFonts w:cs="Times New Roman"/>
        </w:rPr>
        <w:t>a</w:t>
      </w:r>
      <w:r w:rsidRPr="00206599">
        <w:rPr>
          <w:rFonts w:cs="Times New Roman"/>
          <w:lang w:val="ru-RU"/>
        </w:rPr>
        <w:t>&gt;</w:t>
      </w:r>
      <w:r w:rsidRPr="00206599">
        <w:rPr>
          <w:lang w:val="ru-RU"/>
        </w:rPr>
        <w:br/>
      </w:r>
      <w:r w:rsidRPr="00206599">
        <w:rPr>
          <w:rFonts w:cs="Times New Roman"/>
          <w:lang w:val="ru-RU"/>
        </w:rPr>
        <w:t>&lt;/</w:t>
      </w:r>
      <w:r w:rsidRPr="1657ECD8">
        <w:rPr>
          <w:rFonts w:cs="Times New Roman"/>
        </w:rPr>
        <w:t>div</w:t>
      </w:r>
      <w:r w:rsidRPr="00206599">
        <w:rPr>
          <w:rFonts w:cs="Times New Roman"/>
          <w:lang w:val="ru-RU"/>
        </w:rPr>
        <w:t>&gt;</w:t>
      </w:r>
    </w:p>
    <w:p w14:paraId="0E5157F6" w14:textId="77777777" w:rsidR="00CD55B7" w:rsidRPr="00983BF9" w:rsidRDefault="00CD55B7" w:rsidP="00CD55B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lastRenderedPageBreak/>
        <w:t xml:space="preserve">Для оформления страницы использовался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. С помощью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были реализованы карточки, отступы, цвета и </w:t>
      </w:r>
      <w:r w:rsidRPr="00983BF9">
        <w:rPr>
          <w:rFonts w:cs="Times New Roman"/>
          <w:szCs w:val="28"/>
        </w:rPr>
        <w:t>hover</w:t>
      </w:r>
      <w:r w:rsidRPr="00983BF9">
        <w:rPr>
          <w:rFonts w:cs="Times New Roman"/>
          <w:szCs w:val="28"/>
          <w:lang w:val="ru-RU"/>
        </w:rPr>
        <w:t>-эффекты.</w:t>
      </w:r>
    </w:p>
    <w:p w14:paraId="61A82612" w14:textId="77777777" w:rsidR="00CD55B7" w:rsidRPr="00983BF9" w:rsidRDefault="00CD55B7" w:rsidP="00CD55B7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CSS-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0AC9791A" w14:textId="3705F74A" w:rsidR="00CD55B7" w:rsidRDefault="00CD55B7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.test-card{</w:t>
      </w:r>
      <w:r>
        <w:br/>
      </w:r>
      <w:r w:rsidRPr="1657ECD8">
        <w:rPr>
          <w:rFonts w:cs="Times New Roman"/>
        </w:rPr>
        <w:t xml:space="preserve">    background: white;</w:t>
      </w:r>
      <w:r>
        <w:br/>
      </w:r>
      <w:r w:rsidRPr="1657ECD8">
        <w:rPr>
          <w:rFonts w:cs="Times New Roman"/>
        </w:rPr>
        <w:t xml:space="preserve">    padding: 35px;</w:t>
      </w:r>
      <w:r>
        <w:br/>
      </w:r>
      <w:r w:rsidRPr="1657ECD8">
        <w:rPr>
          <w:rFonts w:cs="Times New Roman"/>
        </w:rPr>
        <w:t xml:space="preserve">    border-radius: 24px;</w:t>
      </w:r>
      <w:r>
        <w:br/>
      </w:r>
      <w:r w:rsidRPr="1657ECD8">
        <w:rPr>
          <w:rFonts w:cs="Times New Roman"/>
        </w:rPr>
        <w:t>}</w:t>
      </w:r>
    </w:p>
    <w:p w14:paraId="4CF2ECD7" w14:textId="0C5DC5CF" w:rsidR="005636DE" w:rsidRPr="00983BF9" w:rsidRDefault="005636DE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00983BF9">
        <w:rPr>
          <w:rFonts w:cs="Times New Roman"/>
          <w:noProof/>
          <w:szCs w:val="28"/>
        </w:rPr>
        <w:drawing>
          <wp:inline distT="0" distB="0" distL="0" distR="0" wp14:anchorId="047A4530" wp14:editId="61BCE245">
            <wp:extent cx="4397379" cy="22528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379" cy="22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97E2" w14:textId="77777777" w:rsidR="00CD55B7" w:rsidRPr="00983BF9" w:rsidRDefault="00CD55B7" w:rsidP="00CD55B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отображения тестов использовался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. С помощью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данные тестов автоматически выводятся на страницу в зависимости от выбранного предмета и класса.</w:t>
      </w:r>
    </w:p>
    <w:p w14:paraId="65CAB734" w14:textId="77777777" w:rsidR="00CD55B7" w:rsidRPr="00983BF9" w:rsidRDefault="00CD55B7" w:rsidP="00CD55B7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JavaScript-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2CE33AB5" w14:textId="1050AFFB" w:rsidR="00CD55B7" w:rsidRPr="00983BF9" w:rsidRDefault="00CD55B7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proofErr w:type="spellStart"/>
      <w:r w:rsidRPr="1657ECD8">
        <w:rPr>
          <w:rFonts w:cs="Times New Roman"/>
        </w:rPr>
        <w:t>testsGrid.innerHTML</w:t>
      </w:r>
      <w:proofErr w:type="spellEnd"/>
      <w:r w:rsidRPr="1657ECD8">
        <w:rPr>
          <w:rFonts w:cs="Times New Roman"/>
        </w:rPr>
        <w:t xml:space="preserve"> += `</w:t>
      </w:r>
      <w:r>
        <w:br/>
      </w:r>
      <w:r w:rsidRPr="1657ECD8">
        <w:rPr>
          <w:rFonts w:cs="Times New Roman"/>
        </w:rPr>
        <w:t xml:space="preserve">    &lt;div class="test-card"&gt;</w:t>
      </w:r>
      <w:r>
        <w:br/>
      </w:r>
      <w:r w:rsidRPr="1657ECD8">
        <w:rPr>
          <w:rFonts w:cs="Times New Roman"/>
        </w:rPr>
        <w:t xml:space="preserve">        &lt;h3&gt;</w:t>
      </w:r>
      <w:r>
        <w:br/>
      </w:r>
      <w:r w:rsidRPr="1657ECD8">
        <w:rPr>
          <w:rFonts w:cs="Times New Roman"/>
        </w:rPr>
        <w:t xml:space="preserve">            ${</w:t>
      </w:r>
      <w:proofErr w:type="spellStart"/>
      <w:r w:rsidRPr="1657ECD8">
        <w:rPr>
          <w:rFonts w:cs="Times New Roman"/>
        </w:rPr>
        <w:t>test.title</w:t>
      </w:r>
      <w:proofErr w:type="spellEnd"/>
      <w:r w:rsidRPr="1657ECD8">
        <w:rPr>
          <w:rFonts w:cs="Times New Roman"/>
        </w:rPr>
        <w:t>}</w:t>
      </w:r>
      <w:r>
        <w:br/>
      </w:r>
      <w:r w:rsidRPr="1657ECD8">
        <w:rPr>
          <w:rFonts w:cs="Times New Roman"/>
        </w:rPr>
        <w:t xml:space="preserve">        &lt;/h3&gt;</w:t>
      </w:r>
      <w:r>
        <w:br/>
      </w:r>
      <w:r w:rsidRPr="1657ECD8">
        <w:rPr>
          <w:rFonts w:cs="Times New Roman"/>
        </w:rPr>
        <w:t xml:space="preserve">    &lt;/div&gt;</w:t>
      </w:r>
      <w:r>
        <w:br/>
      </w:r>
      <w:r w:rsidR="00CF4AA6">
        <w:rPr>
          <w:rFonts w:cs="Times New Roman"/>
        </w:rPr>
        <w:t>`</w:t>
      </w:r>
      <w:r w:rsidRPr="1657ECD8">
        <w:rPr>
          <w:rFonts w:cs="Times New Roman"/>
        </w:rPr>
        <w:t>;</w:t>
      </w:r>
    </w:p>
    <w:p w14:paraId="244FEC0D" w14:textId="77777777" w:rsidR="00CD55B7" w:rsidRPr="00983BF9" w:rsidRDefault="00CD55B7" w:rsidP="00CD55B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Также на странице были реализованы уровни сложности: лёгкий, средний и сложный.</w:t>
      </w:r>
    </w:p>
    <w:p w14:paraId="291F6E57" w14:textId="77777777" w:rsidR="00CD55B7" w:rsidRPr="00983BF9" w:rsidRDefault="00CD55B7" w:rsidP="00CD55B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1657ECD8">
        <w:rPr>
          <w:rFonts w:cs="Times New Roman"/>
          <w:lang w:val="ru-RU"/>
        </w:rPr>
        <w:t>Страница тестов выполнена в современном минималистичном стиле и обеспечивает удобный переход к прохождению тестирования.</w:t>
      </w:r>
    </w:p>
    <w:p w14:paraId="31D81630" w14:textId="263097DC" w:rsidR="001D7DE6" w:rsidRPr="00983BF9" w:rsidRDefault="001D7DE6" w:rsidP="1657ECD8">
      <w:pPr>
        <w:pStyle w:val="NormalWeb"/>
        <w:rPr>
          <w:b/>
          <w:bCs/>
          <w:sz w:val="28"/>
          <w:szCs w:val="28"/>
          <w:lang w:val="ru-RU"/>
        </w:rPr>
      </w:pPr>
    </w:p>
    <w:p w14:paraId="4F1CB4A2" w14:textId="51B9ACBF" w:rsidR="001D7DE6" w:rsidRPr="00983BF9" w:rsidRDefault="009332F4" w:rsidP="001D7DE6">
      <w:pPr>
        <w:pStyle w:val="NormalWeb"/>
        <w:rPr>
          <w:sz w:val="28"/>
          <w:szCs w:val="28"/>
          <w:lang w:val="ru-RU"/>
        </w:rPr>
      </w:pPr>
      <w:r w:rsidRPr="1657ECD8">
        <w:rPr>
          <w:b/>
          <w:bCs/>
          <w:sz w:val="28"/>
          <w:szCs w:val="28"/>
          <w:lang w:val="ru-RU"/>
        </w:rPr>
        <w:lastRenderedPageBreak/>
        <w:t xml:space="preserve">2.5 Страница </w:t>
      </w:r>
      <w:r w:rsidRPr="1657ECD8">
        <w:rPr>
          <w:b/>
          <w:bCs/>
          <w:sz w:val="28"/>
          <w:szCs w:val="28"/>
        </w:rPr>
        <w:t>About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proofErr w:type="spellStart"/>
      <w:r w:rsidR="001D7DE6" w:rsidRPr="1657ECD8">
        <w:rPr>
          <w:sz w:val="28"/>
          <w:szCs w:val="28"/>
          <w:lang w:val="ru-RU"/>
        </w:rPr>
        <w:t>траница</w:t>
      </w:r>
      <w:proofErr w:type="spellEnd"/>
      <w:r w:rsidR="001D7DE6" w:rsidRPr="1657ECD8">
        <w:rPr>
          <w:sz w:val="28"/>
          <w:szCs w:val="28"/>
          <w:lang w:val="ru-RU"/>
        </w:rPr>
        <w:t xml:space="preserve"> </w:t>
      </w:r>
      <w:r w:rsidR="001D7DE6" w:rsidRPr="1657ECD8">
        <w:rPr>
          <w:sz w:val="28"/>
          <w:szCs w:val="28"/>
        </w:rPr>
        <w:t>About</w:t>
      </w:r>
      <w:r w:rsidR="001D7DE6" w:rsidRPr="1657ECD8">
        <w:rPr>
          <w:sz w:val="28"/>
          <w:szCs w:val="28"/>
          <w:lang w:val="ru-RU"/>
        </w:rPr>
        <w:t xml:space="preserve"> содержит информацию о проекте </w:t>
      </w:r>
      <w:proofErr w:type="spellStart"/>
      <w:r w:rsidR="001D7DE6" w:rsidRPr="1657ECD8">
        <w:rPr>
          <w:sz w:val="28"/>
          <w:szCs w:val="28"/>
        </w:rPr>
        <w:t>MathTest</w:t>
      </w:r>
      <w:proofErr w:type="spellEnd"/>
      <w:r w:rsidR="001D7DE6" w:rsidRPr="1657ECD8">
        <w:rPr>
          <w:sz w:val="28"/>
          <w:szCs w:val="28"/>
          <w:lang w:val="ru-RU"/>
        </w:rPr>
        <w:t xml:space="preserve"> и возможностях платформы. На данной странице пользователь может ознакомиться с назначением сайта и используемыми технологиями.</w:t>
      </w:r>
    </w:p>
    <w:p w14:paraId="1B4A8E95" w14:textId="77777777" w:rsidR="001D7DE6" w:rsidRPr="00983BF9" w:rsidRDefault="001D7DE6" w:rsidP="001D7DE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создания структуры страницы использовался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. На странице были реализованы </w:t>
      </w:r>
      <w:r w:rsidRPr="00983BF9">
        <w:rPr>
          <w:rFonts w:cs="Times New Roman"/>
          <w:szCs w:val="28"/>
        </w:rPr>
        <w:t>header</w:t>
      </w:r>
      <w:r w:rsidRPr="00983BF9">
        <w:rPr>
          <w:rFonts w:cs="Times New Roman"/>
          <w:szCs w:val="28"/>
          <w:lang w:val="ru-RU"/>
        </w:rPr>
        <w:t xml:space="preserve">, информационные блоки и </w:t>
      </w:r>
      <w:r w:rsidRPr="00983BF9">
        <w:rPr>
          <w:rFonts w:cs="Times New Roman"/>
          <w:szCs w:val="28"/>
        </w:rPr>
        <w:t>footer</w:t>
      </w:r>
      <w:r w:rsidRPr="00983BF9">
        <w:rPr>
          <w:rFonts w:cs="Times New Roman"/>
          <w:szCs w:val="28"/>
          <w:lang w:val="ru-RU"/>
        </w:rPr>
        <w:t>.</w:t>
      </w:r>
    </w:p>
    <w:p w14:paraId="164CBAE8" w14:textId="77777777" w:rsidR="001D7DE6" w:rsidRPr="00983BF9" w:rsidRDefault="001D7DE6" w:rsidP="001D7DE6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HTML-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18AB026B" w14:textId="50F9AC15" w:rsidR="001D7DE6" w:rsidRPr="00983BF9" w:rsidRDefault="001D7DE6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&lt;section class="about-container"&gt;</w:t>
      </w:r>
      <w:r>
        <w:br/>
      </w:r>
      <w:r w:rsidRPr="1657ECD8">
        <w:rPr>
          <w:rFonts w:cs="Times New Roman"/>
        </w:rPr>
        <w:t xml:space="preserve">    &lt;div class="about-box"&gt;</w:t>
      </w:r>
      <w:r>
        <w:br/>
      </w:r>
      <w:r w:rsidRPr="1657ECD8">
        <w:rPr>
          <w:rFonts w:cs="Times New Roman"/>
        </w:rPr>
        <w:t xml:space="preserve">        &lt;h1&gt;</w:t>
      </w:r>
      <w:r>
        <w:br/>
      </w:r>
      <w:r w:rsidRPr="1657ECD8">
        <w:rPr>
          <w:rFonts w:cs="Times New Roman"/>
        </w:rPr>
        <w:t xml:space="preserve">            О </w:t>
      </w:r>
      <w:proofErr w:type="spellStart"/>
      <w:r w:rsidRPr="1657ECD8">
        <w:rPr>
          <w:rFonts w:cs="Times New Roman"/>
        </w:rPr>
        <w:t>проекте</w:t>
      </w:r>
      <w:proofErr w:type="spellEnd"/>
      <w:r w:rsidRPr="1657ECD8">
        <w:rPr>
          <w:rFonts w:cs="Times New Roman"/>
        </w:rPr>
        <w:t xml:space="preserve"> </w:t>
      </w:r>
      <w:proofErr w:type="spellStart"/>
      <w:r w:rsidRPr="1657ECD8">
        <w:rPr>
          <w:rFonts w:cs="Times New Roman"/>
        </w:rPr>
        <w:t>MathTest</w:t>
      </w:r>
      <w:proofErr w:type="spellEnd"/>
      <w:r>
        <w:br/>
      </w:r>
      <w:r w:rsidRPr="1657ECD8">
        <w:rPr>
          <w:rFonts w:cs="Times New Roman"/>
        </w:rPr>
        <w:t xml:space="preserve">        &lt;/h1&gt;</w:t>
      </w:r>
      <w:r>
        <w:br/>
      </w:r>
      <w:r w:rsidRPr="1657ECD8">
        <w:rPr>
          <w:rFonts w:cs="Times New Roman"/>
        </w:rPr>
        <w:t xml:space="preserve">    &lt;/div&gt;</w:t>
      </w:r>
      <w:r>
        <w:br/>
      </w:r>
      <w:r w:rsidRPr="1657ECD8">
        <w:rPr>
          <w:rFonts w:cs="Times New Roman"/>
        </w:rPr>
        <w:t>&lt;/section&gt;</w:t>
      </w:r>
    </w:p>
    <w:p w14:paraId="738875D2" w14:textId="77777777" w:rsidR="001D7DE6" w:rsidRPr="00983BF9" w:rsidRDefault="001D7DE6" w:rsidP="001D7DE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Для оформления страницы использовался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. С помощью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были реализованы карточки информации, отступы, цвета и современный интерфейс.</w:t>
      </w:r>
    </w:p>
    <w:p w14:paraId="551CE6E8" w14:textId="77777777" w:rsidR="001D7DE6" w:rsidRPr="00983BF9" w:rsidRDefault="001D7DE6" w:rsidP="001D7DE6">
      <w:p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983BF9">
        <w:rPr>
          <w:rFonts w:cs="Times New Roman"/>
          <w:szCs w:val="28"/>
        </w:rPr>
        <w:t>Пример</w:t>
      </w:r>
      <w:proofErr w:type="spellEnd"/>
      <w:r w:rsidRPr="00983BF9">
        <w:rPr>
          <w:rFonts w:cs="Times New Roman"/>
          <w:szCs w:val="28"/>
        </w:rPr>
        <w:t xml:space="preserve"> CSS-</w:t>
      </w:r>
      <w:proofErr w:type="spellStart"/>
      <w:r w:rsidRPr="00983BF9">
        <w:rPr>
          <w:rFonts w:cs="Times New Roman"/>
          <w:szCs w:val="28"/>
        </w:rPr>
        <w:t>кода</w:t>
      </w:r>
      <w:proofErr w:type="spellEnd"/>
      <w:r w:rsidRPr="00983BF9">
        <w:rPr>
          <w:rFonts w:cs="Times New Roman"/>
          <w:szCs w:val="28"/>
        </w:rPr>
        <w:t>:</w:t>
      </w:r>
    </w:p>
    <w:p w14:paraId="50D34898" w14:textId="209E27C4" w:rsidR="001D7DE6" w:rsidRDefault="001D7DE6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 w:rsidRPr="1657ECD8">
        <w:rPr>
          <w:rFonts w:cs="Times New Roman"/>
        </w:rPr>
        <w:t>.about-box{</w:t>
      </w:r>
      <w:r>
        <w:br/>
      </w:r>
      <w:r w:rsidRPr="1657ECD8">
        <w:rPr>
          <w:rFonts w:cs="Times New Roman"/>
        </w:rPr>
        <w:t xml:space="preserve">    background: white;</w:t>
      </w:r>
      <w:r>
        <w:br/>
      </w:r>
      <w:r w:rsidRPr="1657ECD8">
        <w:rPr>
          <w:rFonts w:cs="Times New Roman"/>
        </w:rPr>
        <w:t xml:space="preserve">    padding: 50px;</w:t>
      </w:r>
      <w:r>
        <w:br/>
      </w:r>
      <w:r w:rsidRPr="1657ECD8">
        <w:rPr>
          <w:rFonts w:cs="Times New Roman"/>
        </w:rPr>
        <w:t xml:space="preserve">    border-radius: 24px;</w:t>
      </w:r>
      <w:r>
        <w:br/>
      </w:r>
      <w:r w:rsidRPr="1657ECD8">
        <w:rPr>
          <w:rFonts w:cs="Times New Roman"/>
        </w:rPr>
        <w:t>}</w:t>
      </w:r>
    </w:p>
    <w:p w14:paraId="5F3C59C2" w14:textId="77777777" w:rsidR="005636DE" w:rsidRDefault="005636DE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</w:p>
    <w:p w14:paraId="38C36EE3" w14:textId="3C81C971" w:rsidR="005636DE" w:rsidRPr="00983BF9" w:rsidRDefault="005636DE" w:rsidP="1657E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</w:rPr>
      </w:pPr>
      <w:r>
        <w:rPr>
          <w:noProof/>
        </w:rPr>
        <w:drawing>
          <wp:inline distT="0" distB="0" distL="0" distR="0" wp14:anchorId="5A19C665" wp14:editId="29DD026F">
            <wp:extent cx="4387840" cy="24321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840" cy="24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C1CA" w14:textId="77777777" w:rsidR="001D7DE6" w:rsidRPr="00983BF9" w:rsidRDefault="001D7DE6" w:rsidP="001D7DE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lastRenderedPageBreak/>
        <w:t xml:space="preserve">На странице размещена информация о возможностях платформы, категориях тестов и используемых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>-технологиях.</w:t>
      </w:r>
    </w:p>
    <w:p w14:paraId="69DB42AA" w14:textId="77777777" w:rsidR="001D7DE6" w:rsidRPr="00983BF9" w:rsidRDefault="001D7DE6" w:rsidP="001D7DE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Также были реализованы информационные карточки с кратким описанием преимуществ системы.</w:t>
      </w:r>
    </w:p>
    <w:p w14:paraId="1B995D42" w14:textId="77777777" w:rsidR="001D7DE6" w:rsidRPr="00983BF9" w:rsidRDefault="001D7DE6" w:rsidP="001D7DE6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Страница </w:t>
      </w:r>
      <w:r w:rsidRPr="00983BF9">
        <w:rPr>
          <w:rFonts w:cs="Times New Roman"/>
          <w:szCs w:val="28"/>
        </w:rPr>
        <w:t>About</w:t>
      </w:r>
      <w:r w:rsidRPr="00983BF9">
        <w:rPr>
          <w:rFonts w:cs="Times New Roman"/>
          <w:szCs w:val="28"/>
          <w:lang w:val="ru-RU"/>
        </w:rPr>
        <w:t xml:space="preserve"> выполнена в минималистичном стиле и обеспечивает удобное отображение информации о проекте.</w:t>
      </w:r>
    </w:p>
    <w:p w14:paraId="52D1B248" w14:textId="77777777" w:rsidR="00A431BF" w:rsidRPr="00983BF9" w:rsidRDefault="009332F4" w:rsidP="00A431BF">
      <w:pPr>
        <w:pStyle w:val="NormalWeb"/>
        <w:rPr>
          <w:sz w:val="28"/>
          <w:szCs w:val="28"/>
          <w:lang w:val="ru-RU"/>
        </w:rPr>
      </w:pPr>
      <w:r w:rsidRPr="00CF4AA6">
        <w:rPr>
          <w:lang w:val="ru-RU"/>
        </w:rPr>
        <w:br/>
      </w:r>
      <w:r w:rsidRPr="1657ECD8">
        <w:rPr>
          <w:b/>
          <w:bCs/>
          <w:color w:val="000000" w:themeColor="text1"/>
          <w:sz w:val="28"/>
          <w:szCs w:val="28"/>
          <w:lang w:val="ru-RU"/>
        </w:rPr>
        <w:t xml:space="preserve">2.6 </w:t>
      </w:r>
      <w:r w:rsidRPr="1657ECD8">
        <w:rPr>
          <w:b/>
          <w:bCs/>
          <w:color w:val="000000" w:themeColor="text1"/>
          <w:sz w:val="28"/>
          <w:szCs w:val="28"/>
        </w:rPr>
        <w:t>JavaScript</w:t>
      </w:r>
      <w:r w:rsidRPr="1657ECD8">
        <w:rPr>
          <w:b/>
          <w:bCs/>
          <w:color w:val="000000" w:themeColor="text1"/>
          <w:sz w:val="28"/>
          <w:szCs w:val="28"/>
          <w:lang w:val="ru-RU"/>
        </w:rPr>
        <w:t xml:space="preserve"> функционал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r w:rsidR="00A431BF" w:rsidRPr="1657ECD8">
        <w:rPr>
          <w:sz w:val="28"/>
          <w:szCs w:val="28"/>
        </w:rPr>
        <w:t>JavaScript</w:t>
      </w:r>
      <w:r w:rsidR="00A431BF" w:rsidRPr="1657ECD8">
        <w:rPr>
          <w:sz w:val="28"/>
          <w:szCs w:val="28"/>
          <w:lang w:val="ru-RU"/>
        </w:rPr>
        <w:t xml:space="preserve"> использовался для реализации основной логики работы онлайн тестовой системы </w:t>
      </w:r>
      <w:proofErr w:type="spellStart"/>
      <w:r w:rsidR="00A431BF" w:rsidRPr="1657ECD8">
        <w:rPr>
          <w:sz w:val="28"/>
          <w:szCs w:val="28"/>
        </w:rPr>
        <w:t>MathTest</w:t>
      </w:r>
      <w:proofErr w:type="spellEnd"/>
      <w:r w:rsidR="00A431BF" w:rsidRPr="1657ECD8">
        <w:rPr>
          <w:sz w:val="28"/>
          <w:szCs w:val="28"/>
          <w:lang w:val="ru-RU"/>
        </w:rPr>
        <w:t xml:space="preserve">. С помощью </w:t>
      </w:r>
      <w:r w:rsidR="00A431BF" w:rsidRPr="1657ECD8">
        <w:rPr>
          <w:sz w:val="28"/>
          <w:szCs w:val="28"/>
        </w:rPr>
        <w:t>JavaScript</w:t>
      </w:r>
      <w:r w:rsidR="00A431BF" w:rsidRPr="1657ECD8">
        <w:rPr>
          <w:sz w:val="28"/>
          <w:szCs w:val="28"/>
          <w:lang w:val="ru-RU"/>
        </w:rPr>
        <w:t xml:space="preserve"> были реализованы динамическое отображение информации, работа тестов, переходы между вопросами и подсчёт результатов.</w:t>
      </w:r>
    </w:p>
    <w:p w14:paraId="1D7C799C" w14:textId="251BE0DE" w:rsidR="00A431BF" w:rsidRPr="00983BF9" w:rsidRDefault="00A431BF" w:rsidP="1657ECD8">
      <w:pPr>
        <w:pStyle w:val="NormalWeb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В проекте использовалось несколько </w:t>
      </w:r>
      <w:r w:rsidRPr="1657ECD8">
        <w:rPr>
          <w:sz w:val="28"/>
          <w:szCs w:val="28"/>
        </w:rPr>
        <w:t>JavaScript</w:t>
      </w:r>
      <w:r w:rsidRPr="1657ECD8">
        <w:rPr>
          <w:sz w:val="28"/>
          <w:szCs w:val="28"/>
          <w:lang w:val="ru-RU"/>
        </w:rPr>
        <w:t xml:space="preserve"> файлов, каждый из которых отвечает за определённую часть системы.</w:t>
      </w:r>
    </w:p>
    <w:p w14:paraId="4B520986" w14:textId="77777777" w:rsidR="00A431BF" w:rsidRPr="00983BF9" w:rsidRDefault="00A431BF" w:rsidP="1657ECD8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1657ECD8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Файл </w:t>
      </w:r>
      <w:r w:rsidRPr="1657ECD8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category</w:t>
      </w:r>
      <w:r w:rsidRPr="1657ECD8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1657ECD8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js</w:t>
      </w:r>
      <w:proofErr w:type="spellEnd"/>
    </w:p>
    <w:p w14:paraId="254427D5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Файл 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category</w:t>
      </w:r>
      <w:r w:rsidRPr="00983BF9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83BF9">
        <w:rPr>
          <w:rStyle w:val="HTMLCode"/>
          <w:rFonts w:ascii="Times New Roman" w:hAnsi="Times New Roman" w:cs="Times New Roman"/>
          <w:sz w:val="28"/>
          <w:szCs w:val="28"/>
        </w:rPr>
        <w:t>js</w:t>
      </w:r>
      <w:proofErr w:type="spellEnd"/>
      <w:r w:rsidRPr="00983BF9">
        <w:rPr>
          <w:sz w:val="28"/>
          <w:szCs w:val="28"/>
          <w:lang w:val="ru-RU"/>
        </w:rPr>
        <w:t xml:space="preserve"> используется на странице категорий. Его основной задачей является отображение классов в зависимости от выбранного предмета.</w:t>
      </w:r>
    </w:p>
    <w:p w14:paraId="42B8DB2A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С помощью </w:t>
      </w:r>
      <w:r w:rsidRPr="00983BF9">
        <w:rPr>
          <w:sz w:val="28"/>
          <w:szCs w:val="28"/>
        </w:rPr>
        <w:t>JavaScript</w:t>
      </w:r>
      <w:r w:rsidRPr="00983BF9">
        <w:rPr>
          <w:sz w:val="28"/>
          <w:szCs w:val="28"/>
          <w:lang w:val="ru-RU"/>
        </w:rPr>
        <w:t xml:space="preserve"> получаются параметры из </w:t>
      </w:r>
      <w:r w:rsidRPr="00983BF9">
        <w:rPr>
          <w:sz w:val="28"/>
          <w:szCs w:val="28"/>
        </w:rPr>
        <w:t>URL</w:t>
      </w:r>
      <w:r w:rsidRPr="00983BF9">
        <w:rPr>
          <w:sz w:val="28"/>
          <w:szCs w:val="28"/>
          <w:lang w:val="ru-RU"/>
        </w:rPr>
        <w:t>-адреса страницы.</w:t>
      </w:r>
    </w:p>
    <w:p w14:paraId="48BCAA5B" w14:textId="77777777" w:rsidR="00A431BF" w:rsidRPr="00983BF9" w:rsidRDefault="00A431BF" w:rsidP="00A431BF">
      <w:pPr>
        <w:pStyle w:val="NormalWeb"/>
        <w:rPr>
          <w:sz w:val="28"/>
          <w:szCs w:val="28"/>
        </w:rPr>
      </w:pPr>
      <w:proofErr w:type="spellStart"/>
      <w:r w:rsidRPr="00983BF9">
        <w:rPr>
          <w:sz w:val="28"/>
          <w:szCs w:val="28"/>
        </w:rPr>
        <w:t>Пример</w:t>
      </w:r>
      <w:proofErr w:type="spellEnd"/>
      <w:r w:rsidRPr="00983BF9">
        <w:rPr>
          <w:sz w:val="28"/>
          <w:szCs w:val="28"/>
        </w:rPr>
        <w:t xml:space="preserve"> </w:t>
      </w:r>
      <w:proofErr w:type="spellStart"/>
      <w:r w:rsidRPr="00983BF9">
        <w:rPr>
          <w:sz w:val="28"/>
          <w:szCs w:val="28"/>
        </w:rPr>
        <w:t>кода</w:t>
      </w:r>
      <w:proofErr w:type="spellEnd"/>
      <w:r w:rsidRPr="00983BF9">
        <w:rPr>
          <w:sz w:val="28"/>
          <w:szCs w:val="28"/>
        </w:rPr>
        <w:t>:</w:t>
      </w:r>
    </w:p>
    <w:p w14:paraId="08E04592" w14:textId="6D79B9C3" w:rsidR="00A431BF" w:rsidRPr="00983BF9" w:rsidRDefault="00A431BF" w:rsidP="00A431B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const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params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>
        <w:br/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new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URLSearchParams</w:t>
      </w:r>
      <w:proofErr w:type="spellEnd"/>
      <w:r w:rsidRPr="1657ECD8">
        <w:rPr>
          <w:rStyle w:val="HTMLCode"/>
          <w:rFonts w:ascii="Times New Roman" w:hAnsi="Times New Roman" w:cs="Times New Roman"/>
          <w:sz w:val="28"/>
          <w:szCs w:val="28"/>
        </w:rPr>
        <w:t>(</w:t>
      </w:r>
      <w:r>
        <w:br/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window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location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search</w:t>
      </w:r>
      <w:proofErr w:type="spellEnd"/>
      <w:r>
        <w:br/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);</w:t>
      </w:r>
      <w:r>
        <w:br/>
      </w:r>
      <w:r>
        <w:br/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const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subject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4CD5342E"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params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get</w:t>
      </w:r>
      <w:proofErr w:type="spellEnd"/>
      <w:r w:rsidRPr="1657ECD8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1657ECD8">
        <w:rPr>
          <w:rStyle w:val="z"/>
          <w:rFonts w:ascii="Times New Roman" w:hAnsi="Times New Roman" w:cs="Times New Roman"/>
          <w:sz w:val="28"/>
          <w:szCs w:val="28"/>
        </w:rPr>
        <w:t>"subject"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1ED9A3B8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Также в файле создаются карточки классов с помощью метода </w:t>
      </w:r>
      <w:proofErr w:type="spellStart"/>
      <w:r w:rsidRPr="00983BF9">
        <w:rPr>
          <w:rStyle w:val="HTMLCode"/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983BF9">
        <w:rPr>
          <w:sz w:val="28"/>
          <w:szCs w:val="28"/>
          <w:lang w:val="ru-RU"/>
        </w:rPr>
        <w:t>.</w:t>
      </w:r>
    </w:p>
    <w:p w14:paraId="1E6A8DBB" w14:textId="77777777" w:rsidR="00A431BF" w:rsidRPr="00983BF9" w:rsidRDefault="00A431BF" w:rsidP="00A431BF">
      <w:pPr>
        <w:pStyle w:val="NormalWeb"/>
        <w:rPr>
          <w:sz w:val="28"/>
          <w:szCs w:val="28"/>
        </w:rPr>
      </w:pPr>
      <w:proofErr w:type="spellStart"/>
      <w:r w:rsidRPr="00983BF9">
        <w:rPr>
          <w:sz w:val="28"/>
          <w:szCs w:val="28"/>
        </w:rPr>
        <w:t>Пример</w:t>
      </w:r>
      <w:proofErr w:type="spellEnd"/>
      <w:r w:rsidRPr="00983BF9">
        <w:rPr>
          <w:sz w:val="28"/>
          <w:szCs w:val="28"/>
        </w:rPr>
        <w:t xml:space="preserve"> </w:t>
      </w:r>
      <w:proofErr w:type="spellStart"/>
      <w:r w:rsidRPr="00983BF9">
        <w:rPr>
          <w:sz w:val="28"/>
          <w:szCs w:val="28"/>
        </w:rPr>
        <w:t>кода</w:t>
      </w:r>
      <w:proofErr w:type="spellEnd"/>
      <w:r w:rsidRPr="00983BF9">
        <w:rPr>
          <w:sz w:val="28"/>
          <w:szCs w:val="28"/>
        </w:rPr>
        <w:t>:</w:t>
      </w:r>
    </w:p>
    <w:p w14:paraId="78CC0823" w14:textId="77777777" w:rsidR="00A431BF" w:rsidRPr="00983BF9" w:rsidRDefault="00A431BF" w:rsidP="00A431BF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983BF9">
        <w:rPr>
          <w:rStyle w:val="11"/>
          <w:rFonts w:ascii="Times New Roman" w:eastAsiaTheme="majorEastAsia" w:hAnsi="Times New Roman" w:cs="Times New Roman"/>
          <w:sz w:val="28"/>
          <w:szCs w:val="28"/>
        </w:rPr>
        <w:t>classGrid</w:t>
      </w:r>
      <w:r w:rsidRPr="00983BF9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983BF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83BF9">
        <w:rPr>
          <w:rStyle w:val="v"/>
          <w:rFonts w:ascii="Times New Roman" w:eastAsiaTheme="majorEastAsia" w:hAnsi="Times New Roman" w:cs="Times New Roman"/>
          <w:sz w:val="28"/>
          <w:szCs w:val="28"/>
        </w:rPr>
        <w:t>+=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>`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&lt;div class="class-card"&gt;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    &lt;h3&gt;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        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${</w:t>
      </w:r>
      <w:r w:rsidRPr="00983BF9">
        <w:rPr>
          <w:rStyle w:val="11"/>
          <w:rFonts w:ascii="Times New Roman" w:eastAsiaTheme="majorEastAsia" w:hAnsi="Times New Roman" w:cs="Times New Roman"/>
          <w:sz w:val="28"/>
          <w:szCs w:val="28"/>
        </w:rPr>
        <w:t>item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BF9">
        <w:rPr>
          <w:rStyle w:val="z"/>
          <w:rFonts w:ascii="Times New Roman" w:hAnsi="Times New Roman" w:cs="Times New Roman"/>
          <w:sz w:val="28"/>
          <w:szCs w:val="28"/>
        </w:rPr>
        <w:t>класс</w:t>
      </w:r>
      <w:proofErr w:type="spellEnd"/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    &lt;/h3&gt;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&lt;/div&gt;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>`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15085A9C" w14:textId="383DA742" w:rsidR="00A431BF" w:rsidRPr="00983BF9" w:rsidRDefault="00A431BF" w:rsidP="1657ECD8">
      <w:pPr>
        <w:pStyle w:val="NormalWeb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Использование </w:t>
      </w:r>
      <w:r w:rsidRPr="1657ECD8">
        <w:rPr>
          <w:sz w:val="28"/>
          <w:szCs w:val="28"/>
        </w:rPr>
        <w:t>JavaScript</w:t>
      </w:r>
      <w:r w:rsidRPr="1657ECD8">
        <w:rPr>
          <w:sz w:val="28"/>
          <w:szCs w:val="28"/>
          <w:lang w:val="ru-RU"/>
        </w:rPr>
        <w:t xml:space="preserve"> позволило автоматически изменять содержимое страницы без создания отдельных </w:t>
      </w:r>
      <w:r w:rsidRPr="1657ECD8">
        <w:rPr>
          <w:sz w:val="28"/>
          <w:szCs w:val="28"/>
        </w:rPr>
        <w:t>HTML</w:t>
      </w:r>
      <w:r w:rsidRPr="1657ECD8">
        <w:rPr>
          <w:sz w:val="28"/>
          <w:szCs w:val="28"/>
          <w:lang w:val="ru-RU"/>
        </w:rPr>
        <w:t>-страниц для каждого класса.</w:t>
      </w:r>
    </w:p>
    <w:p w14:paraId="43BE4A7A" w14:textId="466F6774" w:rsidR="1657ECD8" w:rsidRDefault="1657ECD8" w:rsidP="1657ECD8">
      <w:pPr>
        <w:pStyle w:val="NormalWeb"/>
        <w:rPr>
          <w:sz w:val="28"/>
          <w:szCs w:val="28"/>
          <w:lang w:val="ru-RU"/>
        </w:rPr>
      </w:pPr>
    </w:p>
    <w:p w14:paraId="7C88DA73" w14:textId="77777777" w:rsidR="00A431BF" w:rsidRPr="00983BF9" w:rsidRDefault="00A431BF" w:rsidP="1657ECD8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1657ECD8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Файл </w:t>
      </w:r>
      <w:r w:rsidRPr="1657ECD8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tests</w:t>
      </w:r>
      <w:r w:rsidRPr="1657ECD8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1657ECD8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js</w:t>
      </w:r>
      <w:proofErr w:type="spellEnd"/>
    </w:p>
    <w:p w14:paraId="29316E6E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Файл 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tests</w:t>
      </w:r>
      <w:r w:rsidRPr="00983BF9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83BF9">
        <w:rPr>
          <w:rStyle w:val="HTMLCode"/>
          <w:rFonts w:ascii="Times New Roman" w:hAnsi="Times New Roman" w:cs="Times New Roman"/>
          <w:sz w:val="28"/>
          <w:szCs w:val="28"/>
        </w:rPr>
        <w:t>js</w:t>
      </w:r>
      <w:proofErr w:type="spellEnd"/>
      <w:r w:rsidRPr="00983BF9">
        <w:rPr>
          <w:sz w:val="28"/>
          <w:szCs w:val="28"/>
          <w:lang w:val="ru-RU"/>
        </w:rPr>
        <w:t xml:space="preserve"> используется на странице тестов. Он отвечает за отображение уровней сложности и списка тестов.</w:t>
      </w:r>
    </w:p>
    <w:p w14:paraId="68664727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С помощью </w:t>
      </w:r>
      <w:r w:rsidRPr="00983BF9">
        <w:rPr>
          <w:sz w:val="28"/>
          <w:szCs w:val="28"/>
        </w:rPr>
        <w:t>JavaScript</w:t>
      </w:r>
      <w:r w:rsidRPr="00983BF9">
        <w:rPr>
          <w:sz w:val="28"/>
          <w:szCs w:val="28"/>
          <w:lang w:val="ru-RU"/>
        </w:rPr>
        <w:t xml:space="preserve"> создаются карточки тестов и кнопки перехода к тестированию.</w:t>
      </w:r>
    </w:p>
    <w:p w14:paraId="36C4912A" w14:textId="77777777" w:rsidR="00A431BF" w:rsidRPr="00983BF9" w:rsidRDefault="00A431BF" w:rsidP="00A431BF">
      <w:pPr>
        <w:pStyle w:val="NormalWeb"/>
        <w:rPr>
          <w:sz w:val="28"/>
          <w:szCs w:val="28"/>
        </w:rPr>
      </w:pPr>
      <w:proofErr w:type="spellStart"/>
      <w:r w:rsidRPr="00983BF9">
        <w:rPr>
          <w:sz w:val="28"/>
          <w:szCs w:val="28"/>
        </w:rPr>
        <w:t>Пример</w:t>
      </w:r>
      <w:proofErr w:type="spellEnd"/>
      <w:r w:rsidRPr="00983BF9">
        <w:rPr>
          <w:sz w:val="28"/>
          <w:szCs w:val="28"/>
        </w:rPr>
        <w:t xml:space="preserve"> </w:t>
      </w:r>
      <w:proofErr w:type="spellStart"/>
      <w:r w:rsidRPr="00983BF9">
        <w:rPr>
          <w:sz w:val="28"/>
          <w:szCs w:val="28"/>
        </w:rPr>
        <w:t>кода</w:t>
      </w:r>
      <w:proofErr w:type="spellEnd"/>
      <w:r w:rsidRPr="00983BF9">
        <w:rPr>
          <w:sz w:val="28"/>
          <w:szCs w:val="28"/>
        </w:rPr>
        <w:t>:</w:t>
      </w:r>
    </w:p>
    <w:p w14:paraId="2E01C49C" w14:textId="77777777" w:rsidR="00A431BF" w:rsidRPr="00983BF9" w:rsidRDefault="00A431BF" w:rsidP="00A431BF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983BF9">
        <w:rPr>
          <w:rStyle w:val="11"/>
          <w:rFonts w:ascii="Times New Roman" w:eastAsiaTheme="majorEastAsia" w:hAnsi="Times New Roman" w:cs="Times New Roman"/>
          <w:sz w:val="28"/>
          <w:szCs w:val="28"/>
        </w:rPr>
        <w:t>testsGrid</w:t>
      </w:r>
      <w:r w:rsidRPr="00983BF9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983BF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83BF9">
        <w:rPr>
          <w:rStyle w:val="v"/>
          <w:rFonts w:ascii="Times New Roman" w:eastAsiaTheme="majorEastAsia" w:hAnsi="Times New Roman" w:cs="Times New Roman"/>
          <w:sz w:val="28"/>
          <w:szCs w:val="28"/>
        </w:rPr>
        <w:t>+=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>`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&lt;div class="test-card"&gt;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    &lt;h3&gt;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        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${</w:t>
      </w:r>
      <w:proofErr w:type="spellStart"/>
      <w:r w:rsidRPr="00983BF9">
        <w:rPr>
          <w:rStyle w:val="11"/>
          <w:rFonts w:ascii="Times New Roman" w:eastAsiaTheme="majorEastAsia" w:hAnsi="Times New Roman" w:cs="Times New Roman"/>
          <w:sz w:val="28"/>
          <w:szCs w:val="28"/>
        </w:rPr>
        <w:t>test</w:t>
      </w:r>
      <w:r w:rsidRPr="00983BF9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title</w:t>
      </w:r>
      <w:proofErr w:type="spellEnd"/>
      <w:r w:rsidRPr="00983BF9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    &lt;/h3&gt;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 xml:space="preserve">    &lt;/div&gt;</w:t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Fonts w:ascii="Times New Roman" w:hAnsi="Times New Roman" w:cs="Times New Roman"/>
          <w:sz w:val="28"/>
          <w:szCs w:val="28"/>
        </w:rPr>
        <w:br/>
      </w:r>
      <w:r w:rsidRPr="00983BF9">
        <w:rPr>
          <w:rStyle w:val="z"/>
          <w:rFonts w:ascii="Times New Roman" w:hAnsi="Times New Roman" w:cs="Times New Roman"/>
          <w:sz w:val="28"/>
          <w:szCs w:val="28"/>
        </w:rPr>
        <w:t>`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14E07209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>Также в файле используются объекты и массивы для хранения информации о тестах.</w:t>
      </w:r>
    </w:p>
    <w:p w14:paraId="01838330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lastRenderedPageBreak/>
        <w:t>Пример кода:</w:t>
      </w:r>
    </w:p>
    <w:p w14:paraId="1C1B567A" w14:textId="3B56EE71" w:rsidR="00A431BF" w:rsidRDefault="00A431BF" w:rsidP="1657ECD8">
      <w:pPr>
        <w:pStyle w:val="HTMLPreformatted"/>
        <w:rPr>
          <w:rFonts w:ascii="Times New Roman" w:hAnsi="Times New Roman" w:cs="Times New Roman"/>
          <w:sz w:val="28"/>
          <w:szCs w:val="28"/>
          <w:lang w:val="ru-RU"/>
        </w:rPr>
      </w:pP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const</w:t>
      </w:r>
      <w:r w:rsidRPr="1657ECD8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testsData</w:t>
      </w:r>
      <w:proofErr w:type="spellEnd"/>
      <w:r w:rsidRPr="1657ECD8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  <w:lang w:val="ru-RU"/>
        </w:rPr>
        <w:t>=</w:t>
      </w:r>
      <w:r w:rsidRPr="1657ECD8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r w:rsidRPr="1657ECD8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algebra</w:t>
      </w:r>
      <w:r w:rsidRPr="1657ECD8">
        <w:rPr>
          <w:rStyle w:val="HTMLCode"/>
          <w:rFonts w:ascii="Times New Roman" w:hAnsi="Times New Roman" w:cs="Times New Roman"/>
          <w:sz w:val="28"/>
          <w:szCs w:val="28"/>
          <w:lang w:val="ru-RU"/>
        </w:rPr>
        <w:t>: {},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r w:rsidRPr="1657ECD8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geometry</w:t>
      </w:r>
      <w:r w:rsidRPr="1657ECD8">
        <w:rPr>
          <w:rStyle w:val="HTMLCode"/>
          <w:rFonts w:ascii="Times New Roman" w:hAnsi="Times New Roman" w:cs="Times New Roman"/>
          <w:sz w:val="28"/>
          <w:szCs w:val="28"/>
          <w:lang w:val="ru-RU"/>
        </w:rPr>
        <w:t>: {}</w:t>
      </w:r>
      <w:r w:rsidRPr="00CF4AA6">
        <w:rPr>
          <w:lang w:val="ru-RU"/>
        </w:rPr>
        <w:br/>
      </w:r>
      <w:r w:rsidRPr="00CF4AA6">
        <w:rPr>
          <w:lang w:val="ru-RU"/>
        </w:rPr>
        <w:br/>
      </w:r>
      <w:r w:rsidRPr="1657ECD8">
        <w:rPr>
          <w:rStyle w:val="HTMLCode"/>
          <w:rFonts w:ascii="Times New Roman" w:hAnsi="Times New Roman" w:cs="Times New Roman"/>
          <w:sz w:val="28"/>
          <w:szCs w:val="28"/>
          <w:lang w:val="ru-RU"/>
        </w:rPr>
        <w:t>};</w:t>
      </w:r>
    </w:p>
    <w:p w14:paraId="0428A3E1" w14:textId="6BAA31E9" w:rsidR="1657ECD8" w:rsidRPr="005636DE" w:rsidRDefault="1657ECD8" w:rsidP="1657ECD8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ru-RU"/>
        </w:rPr>
      </w:pPr>
    </w:p>
    <w:p w14:paraId="48C682C7" w14:textId="77777777" w:rsidR="008E7684" w:rsidRPr="008E7684" w:rsidRDefault="008E7684" w:rsidP="008E7684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40"/>
          <w:szCs w:val="28"/>
          <w:lang w:val="ru-RU"/>
        </w:rPr>
      </w:pPr>
      <w:r w:rsidRPr="008E768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Файлы с вопросами</w:t>
      </w:r>
    </w:p>
    <w:p w14:paraId="0293E2FD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 xml:space="preserve">Для хранения вопросов тестирования в проекте использовались отдельные </w:t>
      </w:r>
      <w:r w:rsidRPr="008E7684">
        <w:rPr>
          <w:sz w:val="28"/>
          <w:szCs w:val="28"/>
        </w:rPr>
        <w:t>JavaScript</w:t>
      </w:r>
      <w:r w:rsidRPr="008E7684">
        <w:rPr>
          <w:sz w:val="28"/>
          <w:szCs w:val="28"/>
          <w:lang w:val="ru-RU"/>
        </w:rPr>
        <w:t xml:space="preserve"> файлы для каждого предмета. Такой подход позволил сделать структуру проекта более удобной и упростить работу с тестами.</w:t>
      </w:r>
    </w:p>
    <w:p w14:paraId="7E77BD74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>В проекте были созданы следующие файлы:</w:t>
      </w:r>
    </w:p>
    <w:p w14:paraId="52ABF82A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 xml:space="preserve">– </w:t>
      </w:r>
      <w:r w:rsidRPr="008E7684">
        <w:rPr>
          <w:rStyle w:val="HTMLCode"/>
          <w:rFonts w:ascii="Times New Roman" w:hAnsi="Times New Roman" w:cs="Times New Roman"/>
          <w:sz w:val="28"/>
          <w:szCs w:val="28"/>
        </w:rPr>
        <w:t>algebra</w:t>
      </w:r>
      <w:r w:rsidRPr="008E7684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E7684">
        <w:rPr>
          <w:rStyle w:val="HTMLCode"/>
          <w:rFonts w:ascii="Times New Roman" w:hAnsi="Times New Roman" w:cs="Times New Roman"/>
          <w:sz w:val="28"/>
          <w:szCs w:val="28"/>
        </w:rPr>
        <w:t>js</w:t>
      </w:r>
      <w:proofErr w:type="spellEnd"/>
      <w:r w:rsidRPr="008E7684">
        <w:rPr>
          <w:sz w:val="28"/>
          <w:szCs w:val="28"/>
          <w:lang w:val="ru-RU"/>
        </w:rPr>
        <w:t xml:space="preserve"> — вопросы по алгебре;</w:t>
      </w:r>
    </w:p>
    <w:p w14:paraId="2A5C38C1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 xml:space="preserve">– </w:t>
      </w:r>
      <w:r w:rsidRPr="008E7684">
        <w:rPr>
          <w:rStyle w:val="HTMLCode"/>
          <w:rFonts w:ascii="Times New Roman" w:hAnsi="Times New Roman" w:cs="Times New Roman"/>
          <w:sz w:val="28"/>
          <w:szCs w:val="28"/>
        </w:rPr>
        <w:t>geometry</w:t>
      </w:r>
      <w:r w:rsidRPr="008E7684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E7684">
        <w:rPr>
          <w:rStyle w:val="HTMLCode"/>
          <w:rFonts w:ascii="Times New Roman" w:hAnsi="Times New Roman" w:cs="Times New Roman"/>
          <w:sz w:val="28"/>
          <w:szCs w:val="28"/>
        </w:rPr>
        <w:t>js</w:t>
      </w:r>
      <w:proofErr w:type="spellEnd"/>
      <w:r w:rsidRPr="008E7684">
        <w:rPr>
          <w:sz w:val="28"/>
          <w:szCs w:val="28"/>
          <w:lang w:val="ru-RU"/>
        </w:rPr>
        <w:t xml:space="preserve"> — вопросы по геометрии;</w:t>
      </w:r>
    </w:p>
    <w:p w14:paraId="2EFA0142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 xml:space="preserve">– </w:t>
      </w:r>
      <w:r w:rsidRPr="008E7684">
        <w:rPr>
          <w:rStyle w:val="HTMLCode"/>
          <w:rFonts w:ascii="Times New Roman" w:hAnsi="Times New Roman" w:cs="Times New Roman"/>
          <w:sz w:val="28"/>
          <w:szCs w:val="28"/>
        </w:rPr>
        <w:t>arithmetic</w:t>
      </w:r>
      <w:r w:rsidRPr="008E7684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E7684">
        <w:rPr>
          <w:rStyle w:val="HTMLCode"/>
          <w:rFonts w:ascii="Times New Roman" w:hAnsi="Times New Roman" w:cs="Times New Roman"/>
          <w:sz w:val="28"/>
          <w:szCs w:val="28"/>
        </w:rPr>
        <w:t>js</w:t>
      </w:r>
      <w:proofErr w:type="spellEnd"/>
      <w:r w:rsidRPr="008E7684">
        <w:rPr>
          <w:sz w:val="28"/>
          <w:szCs w:val="28"/>
          <w:lang w:val="ru-RU"/>
        </w:rPr>
        <w:t xml:space="preserve"> — вопросы по арифметике;</w:t>
      </w:r>
    </w:p>
    <w:p w14:paraId="480EFCD8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 xml:space="preserve">– </w:t>
      </w:r>
      <w:r w:rsidRPr="008E7684">
        <w:rPr>
          <w:rStyle w:val="HTMLCode"/>
          <w:rFonts w:ascii="Times New Roman" w:hAnsi="Times New Roman" w:cs="Times New Roman"/>
          <w:sz w:val="28"/>
          <w:szCs w:val="28"/>
        </w:rPr>
        <w:t>logic</w:t>
      </w:r>
      <w:r w:rsidRPr="008E7684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E7684">
        <w:rPr>
          <w:rStyle w:val="HTMLCode"/>
          <w:rFonts w:ascii="Times New Roman" w:hAnsi="Times New Roman" w:cs="Times New Roman"/>
          <w:sz w:val="28"/>
          <w:szCs w:val="28"/>
        </w:rPr>
        <w:t>js</w:t>
      </w:r>
      <w:proofErr w:type="spellEnd"/>
      <w:r w:rsidRPr="008E7684">
        <w:rPr>
          <w:sz w:val="28"/>
          <w:szCs w:val="28"/>
          <w:lang w:val="ru-RU"/>
        </w:rPr>
        <w:t xml:space="preserve"> — вопросы по логике.</w:t>
      </w:r>
    </w:p>
    <w:p w14:paraId="0206C955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>Внутри файлов находятся массивы объектов с вопросами, вариантами ответов и правильным ответом.</w:t>
      </w:r>
    </w:p>
    <w:p w14:paraId="596673B4" w14:textId="77777777" w:rsidR="008E7684" w:rsidRPr="005636DE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5636DE">
        <w:rPr>
          <w:sz w:val="28"/>
          <w:szCs w:val="28"/>
          <w:lang w:val="ru-RU"/>
        </w:rPr>
        <w:t xml:space="preserve">Пример </w:t>
      </w:r>
      <w:r w:rsidRPr="008E7684">
        <w:rPr>
          <w:sz w:val="28"/>
          <w:szCs w:val="28"/>
        </w:rPr>
        <w:t>JavaScript</w:t>
      </w:r>
      <w:r w:rsidRPr="005636DE">
        <w:rPr>
          <w:sz w:val="28"/>
          <w:szCs w:val="28"/>
          <w:lang w:val="ru-RU"/>
        </w:rPr>
        <w:t>-кода:</w:t>
      </w:r>
    </w:p>
    <w:p w14:paraId="2F5C3B64" w14:textId="42E29A18" w:rsidR="00CD015C" w:rsidRPr="00206599" w:rsidRDefault="00CD015C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D015C">
        <w:rPr>
          <w:rStyle w:val="v"/>
          <w:sz w:val="28"/>
          <w:szCs w:val="28"/>
        </w:rPr>
        <w:t>const</w:t>
      </w:r>
      <w:r w:rsidRPr="00206599">
        <w:rPr>
          <w:sz w:val="28"/>
          <w:szCs w:val="28"/>
          <w:lang w:val="ru-RU"/>
        </w:rPr>
        <w:t xml:space="preserve"> </w:t>
      </w:r>
      <w:proofErr w:type="spellStart"/>
      <w:r w:rsidRPr="00CD015C">
        <w:rPr>
          <w:rStyle w:val="11"/>
          <w:sz w:val="28"/>
          <w:szCs w:val="28"/>
        </w:rPr>
        <w:t>algebraQuestions</w:t>
      </w:r>
      <w:proofErr w:type="spellEnd"/>
      <w:r w:rsidRPr="00206599">
        <w:rPr>
          <w:sz w:val="28"/>
          <w:szCs w:val="28"/>
          <w:lang w:val="ru-RU"/>
        </w:rPr>
        <w:t xml:space="preserve"> </w:t>
      </w:r>
      <w:r w:rsidRPr="00206599">
        <w:rPr>
          <w:rStyle w:val="v"/>
          <w:sz w:val="28"/>
          <w:szCs w:val="28"/>
          <w:lang w:val="ru-RU"/>
        </w:rPr>
        <w:t>=</w:t>
      </w:r>
      <w:r w:rsidRPr="00206599">
        <w:rPr>
          <w:sz w:val="28"/>
          <w:szCs w:val="28"/>
          <w:lang w:val="ru-RU"/>
        </w:rPr>
        <w:t xml:space="preserve"> {</w:t>
      </w:r>
      <w:r w:rsidRPr="00206599">
        <w:rPr>
          <w:sz w:val="28"/>
          <w:szCs w:val="28"/>
          <w:lang w:val="ru-RU"/>
        </w:rPr>
        <w:br/>
      </w:r>
      <w:r w:rsidRPr="00206599">
        <w:rPr>
          <w:rStyle w:val="y"/>
          <w:sz w:val="28"/>
          <w:szCs w:val="28"/>
          <w:lang w:val="ru-RU"/>
        </w:rPr>
        <w:t>5</w:t>
      </w:r>
      <w:r w:rsidRPr="00206599">
        <w:rPr>
          <w:sz w:val="28"/>
          <w:szCs w:val="28"/>
          <w:lang w:val="ru-RU"/>
        </w:rPr>
        <w:t>: {</w:t>
      </w:r>
      <w:r w:rsidRPr="00206599">
        <w:rPr>
          <w:sz w:val="28"/>
          <w:szCs w:val="28"/>
          <w:lang w:val="ru-RU"/>
        </w:rPr>
        <w:br/>
      </w:r>
      <w:r w:rsidRPr="00CD015C">
        <w:rPr>
          <w:sz w:val="28"/>
          <w:szCs w:val="28"/>
        </w:rPr>
        <w:t>easy</w:t>
      </w:r>
      <w:r w:rsidRPr="00206599">
        <w:rPr>
          <w:sz w:val="28"/>
          <w:szCs w:val="28"/>
          <w:lang w:val="ru-RU"/>
        </w:rPr>
        <w:t>: {</w:t>
      </w:r>
      <w:r w:rsidRPr="00206599">
        <w:rPr>
          <w:sz w:val="28"/>
          <w:szCs w:val="28"/>
          <w:lang w:val="ru-RU"/>
        </w:rPr>
        <w:br/>
      </w:r>
      <w:r w:rsidRPr="00206599">
        <w:rPr>
          <w:rStyle w:val="y"/>
          <w:sz w:val="28"/>
          <w:szCs w:val="28"/>
          <w:lang w:val="ru-RU"/>
        </w:rPr>
        <w:t>0</w:t>
      </w:r>
      <w:r w:rsidRPr="00206599">
        <w:rPr>
          <w:sz w:val="28"/>
          <w:szCs w:val="28"/>
          <w:lang w:val="ru-RU"/>
        </w:rPr>
        <w:t>: [</w:t>
      </w:r>
      <w:r w:rsidRPr="00206599">
        <w:rPr>
          <w:sz w:val="28"/>
          <w:szCs w:val="28"/>
          <w:lang w:val="ru-RU"/>
        </w:rPr>
        <w:br/>
        <w:t>{</w:t>
      </w:r>
      <w:r w:rsidRPr="00206599">
        <w:rPr>
          <w:sz w:val="28"/>
          <w:szCs w:val="28"/>
          <w:lang w:val="ru-RU"/>
        </w:rPr>
        <w:br/>
      </w:r>
      <w:r w:rsidRPr="00CD015C">
        <w:rPr>
          <w:sz w:val="28"/>
          <w:szCs w:val="28"/>
        </w:rPr>
        <w:t>question</w:t>
      </w:r>
      <w:r w:rsidRPr="00206599">
        <w:rPr>
          <w:sz w:val="28"/>
          <w:szCs w:val="28"/>
          <w:lang w:val="ru-RU"/>
        </w:rPr>
        <w:t>:</w:t>
      </w:r>
      <w:r w:rsidRPr="00206599">
        <w:rPr>
          <w:sz w:val="28"/>
          <w:szCs w:val="28"/>
          <w:lang w:val="ru-RU"/>
        </w:rPr>
        <w:br/>
      </w:r>
      <w:r w:rsidRPr="00206599">
        <w:rPr>
          <w:rStyle w:val="z"/>
          <w:sz w:val="28"/>
          <w:szCs w:val="28"/>
          <w:lang w:val="ru-RU"/>
        </w:rPr>
        <w:t>"</w:t>
      </w:r>
      <w:r w:rsidRPr="005636DE">
        <w:rPr>
          <w:rStyle w:val="z"/>
          <w:sz w:val="28"/>
          <w:szCs w:val="28"/>
          <w:lang w:val="ru-RU"/>
        </w:rPr>
        <w:t>Сколько</w:t>
      </w:r>
      <w:r w:rsidRPr="00206599">
        <w:rPr>
          <w:rStyle w:val="z"/>
          <w:sz w:val="28"/>
          <w:szCs w:val="28"/>
          <w:lang w:val="ru-RU"/>
        </w:rPr>
        <w:t xml:space="preserve"> </w:t>
      </w:r>
      <w:r w:rsidRPr="005636DE">
        <w:rPr>
          <w:rStyle w:val="z"/>
          <w:sz w:val="28"/>
          <w:szCs w:val="28"/>
          <w:lang w:val="ru-RU"/>
        </w:rPr>
        <w:t>будет</w:t>
      </w:r>
      <w:r w:rsidRPr="00206599">
        <w:rPr>
          <w:rStyle w:val="z"/>
          <w:sz w:val="28"/>
          <w:szCs w:val="28"/>
          <w:lang w:val="ru-RU"/>
        </w:rPr>
        <w:t xml:space="preserve"> 4 + 3 ?"</w:t>
      </w:r>
      <w:r w:rsidRPr="00206599">
        <w:rPr>
          <w:sz w:val="28"/>
          <w:szCs w:val="28"/>
          <w:lang w:val="ru-RU"/>
        </w:rPr>
        <w:t>,</w:t>
      </w:r>
      <w:r w:rsidRPr="00206599">
        <w:rPr>
          <w:sz w:val="28"/>
          <w:szCs w:val="28"/>
          <w:lang w:val="ru-RU"/>
        </w:rPr>
        <w:br/>
      </w:r>
      <w:r w:rsidRPr="00CD015C">
        <w:rPr>
          <w:sz w:val="28"/>
          <w:szCs w:val="28"/>
        </w:rPr>
        <w:t>answers</w:t>
      </w:r>
      <w:r w:rsidRPr="00206599">
        <w:rPr>
          <w:sz w:val="28"/>
          <w:szCs w:val="28"/>
          <w:lang w:val="ru-RU"/>
        </w:rPr>
        <w:t>:</w:t>
      </w:r>
      <w:r w:rsidRPr="00206599">
        <w:rPr>
          <w:sz w:val="28"/>
          <w:szCs w:val="28"/>
          <w:lang w:val="ru-RU"/>
        </w:rPr>
        <w:br/>
        <w:t>[</w:t>
      </w:r>
      <w:r w:rsidRPr="00206599">
        <w:rPr>
          <w:rStyle w:val="z"/>
          <w:sz w:val="28"/>
          <w:szCs w:val="28"/>
          <w:lang w:val="ru-RU"/>
        </w:rPr>
        <w:t>"5"</w:t>
      </w:r>
      <w:r w:rsidRPr="00206599">
        <w:rPr>
          <w:sz w:val="28"/>
          <w:szCs w:val="28"/>
          <w:lang w:val="ru-RU"/>
        </w:rPr>
        <w:t xml:space="preserve">, </w:t>
      </w:r>
      <w:r w:rsidRPr="00206599">
        <w:rPr>
          <w:rStyle w:val="z"/>
          <w:sz w:val="28"/>
          <w:szCs w:val="28"/>
          <w:lang w:val="ru-RU"/>
        </w:rPr>
        <w:t>"6"</w:t>
      </w:r>
      <w:r w:rsidRPr="00206599">
        <w:rPr>
          <w:sz w:val="28"/>
          <w:szCs w:val="28"/>
          <w:lang w:val="ru-RU"/>
        </w:rPr>
        <w:t xml:space="preserve">, </w:t>
      </w:r>
      <w:r w:rsidRPr="00206599">
        <w:rPr>
          <w:rStyle w:val="z"/>
          <w:sz w:val="28"/>
          <w:szCs w:val="28"/>
          <w:lang w:val="ru-RU"/>
        </w:rPr>
        <w:t>"7"</w:t>
      </w:r>
      <w:r w:rsidRPr="00206599">
        <w:rPr>
          <w:sz w:val="28"/>
          <w:szCs w:val="28"/>
          <w:lang w:val="ru-RU"/>
        </w:rPr>
        <w:t xml:space="preserve">, </w:t>
      </w:r>
      <w:r w:rsidRPr="00206599">
        <w:rPr>
          <w:rStyle w:val="z"/>
          <w:sz w:val="28"/>
          <w:szCs w:val="28"/>
          <w:lang w:val="ru-RU"/>
        </w:rPr>
        <w:t>"8"</w:t>
      </w:r>
      <w:r w:rsidRPr="00206599">
        <w:rPr>
          <w:sz w:val="28"/>
          <w:szCs w:val="28"/>
          <w:lang w:val="ru-RU"/>
        </w:rPr>
        <w:t>],</w:t>
      </w:r>
      <w:r w:rsidRPr="00206599">
        <w:rPr>
          <w:sz w:val="28"/>
          <w:szCs w:val="28"/>
          <w:lang w:val="ru-RU"/>
        </w:rPr>
        <w:br/>
      </w:r>
      <w:r w:rsidRPr="00CD015C">
        <w:rPr>
          <w:sz w:val="28"/>
          <w:szCs w:val="28"/>
        </w:rPr>
        <w:t>correct</w:t>
      </w:r>
      <w:r w:rsidRPr="00206599">
        <w:rPr>
          <w:sz w:val="28"/>
          <w:szCs w:val="28"/>
          <w:lang w:val="ru-RU"/>
        </w:rPr>
        <w:t xml:space="preserve">: </w:t>
      </w:r>
      <w:r w:rsidRPr="00206599">
        <w:rPr>
          <w:rStyle w:val="y"/>
          <w:sz w:val="28"/>
          <w:szCs w:val="28"/>
          <w:lang w:val="ru-RU"/>
        </w:rPr>
        <w:t>2</w:t>
      </w:r>
      <w:r w:rsidRPr="00206599">
        <w:rPr>
          <w:sz w:val="28"/>
          <w:szCs w:val="28"/>
          <w:lang w:val="ru-RU"/>
        </w:rPr>
        <w:t>,</w:t>
      </w:r>
      <w:r w:rsidRPr="00206599">
        <w:rPr>
          <w:sz w:val="28"/>
          <w:szCs w:val="28"/>
          <w:lang w:val="ru-RU"/>
        </w:rPr>
        <w:br/>
      </w:r>
      <w:r w:rsidRPr="00206599">
        <w:rPr>
          <w:sz w:val="28"/>
          <w:szCs w:val="28"/>
          <w:lang w:val="ru-RU"/>
        </w:rPr>
        <w:lastRenderedPageBreak/>
        <w:t>},</w:t>
      </w:r>
      <w:r w:rsidRPr="00206599">
        <w:rPr>
          <w:sz w:val="28"/>
          <w:szCs w:val="28"/>
          <w:lang w:val="ru-RU"/>
        </w:rPr>
        <w:br/>
        <w:t>],</w:t>
      </w:r>
      <w:r w:rsidRPr="00206599">
        <w:rPr>
          <w:sz w:val="28"/>
          <w:szCs w:val="28"/>
          <w:lang w:val="ru-RU"/>
        </w:rPr>
        <w:br/>
        <w:t>},</w:t>
      </w:r>
      <w:r w:rsidRPr="00206599">
        <w:rPr>
          <w:sz w:val="28"/>
          <w:szCs w:val="28"/>
          <w:lang w:val="ru-RU"/>
        </w:rPr>
        <w:br/>
        <w:t>},</w:t>
      </w:r>
      <w:r w:rsidRPr="00206599">
        <w:rPr>
          <w:sz w:val="28"/>
          <w:szCs w:val="28"/>
          <w:lang w:val="ru-RU"/>
        </w:rPr>
        <w:br/>
        <w:t>};</w:t>
      </w:r>
    </w:p>
    <w:p w14:paraId="5A5095B4" w14:textId="0D1F8498" w:rsidR="005636DE" w:rsidRPr="005636DE" w:rsidRDefault="005636DE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983BF9">
        <w:rPr>
          <w:noProof/>
          <w:szCs w:val="28"/>
        </w:rPr>
        <w:drawing>
          <wp:inline distT="0" distB="0" distL="0" distR="0" wp14:anchorId="0D2E6F99" wp14:editId="497BF2C9">
            <wp:extent cx="4197065" cy="2042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065" cy="20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DDBC" w14:textId="38C31728" w:rsidR="008E7684" w:rsidRPr="005636DE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>Каждый</w:t>
      </w:r>
      <w:r w:rsidRPr="005636DE">
        <w:rPr>
          <w:sz w:val="28"/>
          <w:szCs w:val="28"/>
          <w:lang w:val="ru-RU"/>
        </w:rPr>
        <w:t xml:space="preserve"> </w:t>
      </w:r>
      <w:r w:rsidRPr="008E7684">
        <w:rPr>
          <w:sz w:val="28"/>
          <w:szCs w:val="28"/>
          <w:lang w:val="ru-RU"/>
        </w:rPr>
        <w:t>объект</w:t>
      </w:r>
      <w:r w:rsidRPr="005636DE">
        <w:rPr>
          <w:sz w:val="28"/>
          <w:szCs w:val="28"/>
          <w:lang w:val="ru-RU"/>
        </w:rPr>
        <w:t xml:space="preserve"> </w:t>
      </w:r>
      <w:r w:rsidRPr="008E7684">
        <w:rPr>
          <w:sz w:val="28"/>
          <w:szCs w:val="28"/>
          <w:lang w:val="ru-RU"/>
        </w:rPr>
        <w:t>содержит</w:t>
      </w:r>
      <w:r w:rsidRPr="005636DE">
        <w:rPr>
          <w:sz w:val="28"/>
          <w:szCs w:val="28"/>
          <w:lang w:val="ru-RU"/>
        </w:rPr>
        <w:t>:</w:t>
      </w:r>
    </w:p>
    <w:p w14:paraId="59C13236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>– текст вопроса;</w:t>
      </w:r>
    </w:p>
    <w:p w14:paraId="63B0354E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>– варианты ответов;</w:t>
      </w:r>
    </w:p>
    <w:p w14:paraId="79F9DC8E" w14:textId="77777777" w:rsidR="008E7684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>– индекс правильного ответа.</w:t>
      </w:r>
    </w:p>
    <w:p w14:paraId="6AC69411" w14:textId="73602702" w:rsidR="00CF4AA6" w:rsidRPr="008E7684" w:rsidRDefault="008E7684" w:rsidP="008E7684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8E7684">
        <w:rPr>
          <w:sz w:val="28"/>
          <w:szCs w:val="28"/>
          <w:lang w:val="ru-RU"/>
        </w:rPr>
        <w:t>Использование отдельных файлов для каждого предмета позволило сделать проект более структурированным и упростить добавление новых тестов и вопросов.</w:t>
      </w:r>
    </w:p>
    <w:p w14:paraId="3F55D2D1" w14:textId="68D89F88" w:rsidR="00A431BF" w:rsidRPr="00983BF9" w:rsidRDefault="00A431BF" w:rsidP="1657ECD8">
      <w:pPr>
        <w:pStyle w:val="NormalWeb"/>
        <w:rPr>
          <w:i/>
          <w:iCs/>
          <w:color w:val="000000" w:themeColor="text1"/>
          <w:sz w:val="28"/>
          <w:szCs w:val="28"/>
          <w:lang w:val="ru-RU"/>
        </w:rPr>
      </w:pPr>
      <w:r w:rsidRPr="1657ECD8">
        <w:rPr>
          <w:i/>
          <w:iCs/>
          <w:color w:val="000000" w:themeColor="text1"/>
          <w:sz w:val="28"/>
          <w:szCs w:val="28"/>
          <w:lang w:val="ru-RU"/>
        </w:rPr>
        <w:t xml:space="preserve">Файл </w:t>
      </w:r>
      <w:r w:rsidRPr="1657ECD8">
        <w:rPr>
          <w:i/>
          <w:iCs/>
          <w:color w:val="000000" w:themeColor="text1"/>
          <w:sz w:val="28"/>
          <w:szCs w:val="28"/>
        </w:rPr>
        <w:t>script</w:t>
      </w:r>
      <w:r w:rsidRPr="1657ECD8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1657ECD8">
        <w:rPr>
          <w:i/>
          <w:iCs/>
          <w:color w:val="000000" w:themeColor="text1"/>
          <w:sz w:val="28"/>
          <w:szCs w:val="28"/>
        </w:rPr>
        <w:t>js</w:t>
      </w:r>
      <w:proofErr w:type="spellEnd"/>
    </w:p>
    <w:p w14:paraId="5A856820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Файл </w:t>
      </w:r>
      <w:r w:rsidRPr="00983BF9">
        <w:rPr>
          <w:rStyle w:val="HTMLCode"/>
          <w:rFonts w:ascii="Times New Roman" w:hAnsi="Times New Roman" w:cs="Times New Roman"/>
          <w:sz w:val="28"/>
          <w:szCs w:val="28"/>
        </w:rPr>
        <w:t>script</w:t>
      </w:r>
      <w:r w:rsidRPr="00983BF9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83BF9">
        <w:rPr>
          <w:rStyle w:val="HTMLCode"/>
          <w:rFonts w:ascii="Times New Roman" w:hAnsi="Times New Roman" w:cs="Times New Roman"/>
          <w:sz w:val="28"/>
          <w:szCs w:val="28"/>
        </w:rPr>
        <w:t>js</w:t>
      </w:r>
      <w:proofErr w:type="spellEnd"/>
      <w:r w:rsidRPr="00983BF9">
        <w:rPr>
          <w:sz w:val="28"/>
          <w:szCs w:val="28"/>
          <w:lang w:val="ru-RU"/>
        </w:rPr>
        <w:t xml:space="preserve"> используется на странице прохождения теста и отвечает за основную логику тестирования.</w:t>
      </w:r>
    </w:p>
    <w:p w14:paraId="4AF88969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С помощью </w:t>
      </w:r>
      <w:r w:rsidRPr="00983BF9">
        <w:rPr>
          <w:sz w:val="28"/>
          <w:szCs w:val="28"/>
        </w:rPr>
        <w:t>JavaScript</w:t>
      </w:r>
      <w:r w:rsidRPr="00983BF9">
        <w:rPr>
          <w:sz w:val="28"/>
          <w:szCs w:val="28"/>
          <w:lang w:val="ru-RU"/>
        </w:rPr>
        <w:t xml:space="preserve"> отображаются вопросы и варианты ответов.</w:t>
      </w:r>
    </w:p>
    <w:p w14:paraId="3BBC6FAA" w14:textId="77777777" w:rsidR="00A431BF" w:rsidRPr="00983BF9" w:rsidRDefault="00A431BF" w:rsidP="00A431BF">
      <w:pPr>
        <w:pStyle w:val="NormalWeb"/>
        <w:rPr>
          <w:sz w:val="28"/>
          <w:szCs w:val="28"/>
        </w:rPr>
      </w:pPr>
      <w:proofErr w:type="spellStart"/>
      <w:r w:rsidRPr="00983BF9">
        <w:rPr>
          <w:sz w:val="28"/>
          <w:szCs w:val="28"/>
        </w:rPr>
        <w:t>Пример</w:t>
      </w:r>
      <w:proofErr w:type="spellEnd"/>
      <w:r w:rsidRPr="00983BF9">
        <w:rPr>
          <w:sz w:val="28"/>
          <w:szCs w:val="28"/>
        </w:rPr>
        <w:t xml:space="preserve"> </w:t>
      </w:r>
      <w:proofErr w:type="spellStart"/>
      <w:r w:rsidRPr="00983BF9">
        <w:rPr>
          <w:sz w:val="28"/>
          <w:szCs w:val="28"/>
        </w:rPr>
        <w:t>кода</w:t>
      </w:r>
      <w:proofErr w:type="spellEnd"/>
      <w:r w:rsidRPr="00983BF9">
        <w:rPr>
          <w:sz w:val="28"/>
          <w:szCs w:val="28"/>
        </w:rPr>
        <w:t>:</w:t>
      </w:r>
    </w:p>
    <w:p w14:paraId="6191BBD3" w14:textId="18F011D3" w:rsidR="00A431BF" w:rsidRDefault="00A431BF" w:rsidP="1657ECD8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questionElement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innerHTML</w:t>
      </w:r>
      <w:proofErr w:type="spellEnd"/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07DBA5BA"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currentQuestion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question</w:t>
      </w:r>
      <w:proofErr w:type="spellEnd"/>
      <w:r w:rsidRPr="1657ECD8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7DD2328E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>Также реализована проверка правильного ответа пользователя.</w:t>
      </w:r>
    </w:p>
    <w:p w14:paraId="03EA5A7D" w14:textId="77777777" w:rsidR="00A431BF" w:rsidRPr="00983BF9" w:rsidRDefault="00A431BF" w:rsidP="00A431BF">
      <w:pPr>
        <w:pStyle w:val="NormalWeb"/>
        <w:rPr>
          <w:sz w:val="28"/>
          <w:szCs w:val="28"/>
        </w:rPr>
      </w:pPr>
      <w:proofErr w:type="spellStart"/>
      <w:r w:rsidRPr="00983BF9">
        <w:rPr>
          <w:sz w:val="28"/>
          <w:szCs w:val="28"/>
        </w:rPr>
        <w:lastRenderedPageBreak/>
        <w:t>Пример</w:t>
      </w:r>
      <w:proofErr w:type="spellEnd"/>
      <w:r w:rsidRPr="00983BF9">
        <w:rPr>
          <w:sz w:val="28"/>
          <w:szCs w:val="28"/>
        </w:rPr>
        <w:t xml:space="preserve"> </w:t>
      </w:r>
      <w:proofErr w:type="spellStart"/>
      <w:r w:rsidRPr="00983BF9">
        <w:rPr>
          <w:sz w:val="28"/>
          <w:szCs w:val="28"/>
        </w:rPr>
        <w:t>кода</w:t>
      </w:r>
      <w:proofErr w:type="spellEnd"/>
      <w:r w:rsidRPr="00983BF9">
        <w:rPr>
          <w:sz w:val="28"/>
          <w:szCs w:val="28"/>
        </w:rPr>
        <w:t>:</w:t>
      </w:r>
    </w:p>
    <w:p w14:paraId="509E2C46" w14:textId="3D29BCAE" w:rsidR="00A431BF" w:rsidRPr="00983BF9" w:rsidRDefault="00A431BF" w:rsidP="00A431B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if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answerIndex</w:t>
      </w:r>
      <w:proofErr w:type="spellEnd"/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===</w:t>
      </w:r>
      <w:r w:rsidR="21834A52"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currentQuestion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correct</w:t>
      </w:r>
      <w:proofErr w:type="spellEnd"/>
      <w:r w:rsidRPr="1657ECD8">
        <w:rPr>
          <w:rStyle w:val="HTMLCode"/>
          <w:rFonts w:ascii="Times New Roman" w:hAnsi="Times New Roman" w:cs="Times New Roman"/>
          <w:sz w:val="28"/>
          <w:szCs w:val="28"/>
        </w:rPr>
        <w:t>){</w:t>
      </w:r>
      <w:r>
        <w:br/>
      </w:r>
      <w:r>
        <w:br/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score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++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;</w:t>
      </w:r>
      <w:r>
        <w:br/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5F15627A" w14:textId="77777777" w:rsidR="00A431BF" w:rsidRPr="00983BF9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Для отображения прогресса использовался </w:t>
      </w:r>
      <w:r w:rsidRPr="00983BF9">
        <w:rPr>
          <w:sz w:val="28"/>
          <w:szCs w:val="28"/>
        </w:rPr>
        <w:t>progress</w:t>
      </w:r>
      <w:r w:rsidRPr="00983BF9">
        <w:rPr>
          <w:sz w:val="28"/>
          <w:szCs w:val="28"/>
          <w:lang w:val="ru-RU"/>
        </w:rPr>
        <w:t xml:space="preserve"> </w:t>
      </w:r>
      <w:r w:rsidRPr="00983BF9">
        <w:rPr>
          <w:sz w:val="28"/>
          <w:szCs w:val="28"/>
        </w:rPr>
        <w:t>bar</w:t>
      </w:r>
      <w:r w:rsidRPr="00983BF9">
        <w:rPr>
          <w:sz w:val="28"/>
          <w:szCs w:val="28"/>
          <w:lang w:val="ru-RU"/>
        </w:rPr>
        <w:t>.</w:t>
      </w:r>
    </w:p>
    <w:p w14:paraId="526FD57C" w14:textId="77777777" w:rsidR="00A431BF" w:rsidRPr="00206599" w:rsidRDefault="00A431BF" w:rsidP="00A431BF">
      <w:pPr>
        <w:pStyle w:val="NormalWeb"/>
        <w:rPr>
          <w:sz w:val="28"/>
          <w:szCs w:val="28"/>
        </w:rPr>
      </w:pPr>
      <w:r w:rsidRPr="00983BF9">
        <w:rPr>
          <w:sz w:val="28"/>
          <w:szCs w:val="28"/>
          <w:lang w:val="ru-RU"/>
        </w:rPr>
        <w:t>Пример</w:t>
      </w:r>
      <w:r w:rsidRPr="00206599">
        <w:rPr>
          <w:sz w:val="28"/>
          <w:szCs w:val="28"/>
        </w:rPr>
        <w:t xml:space="preserve"> </w:t>
      </w:r>
      <w:r w:rsidRPr="00983BF9">
        <w:rPr>
          <w:sz w:val="28"/>
          <w:szCs w:val="28"/>
          <w:lang w:val="ru-RU"/>
        </w:rPr>
        <w:t>кода</w:t>
      </w:r>
      <w:r w:rsidRPr="00206599">
        <w:rPr>
          <w:sz w:val="28"/>
          <w:szCs w:val="28"/>
        </w:rPr>
        <w:t>:</w:t>
      </w:r>
    </w:p>
    <w:p w14:paraId="275DD6DB" w14:textId="5F274C34" w:rsidR="00A431BF" w:rsidRPr="00206599" w:rsidRDefault="00A431BF" w:rsidP="00A431BF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progress</w:t>
      </w:r>
      <w:r w:rsidRPr="00206599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style</w:t>
      </w:r>
      <w:r w:rsidRPr="00206599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width</w:t>
      </w:r>
      <w:proofErr w:type="spellEnd"/>
      <w:r w:rsidRPr="0020659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06599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09DC2016" w:rsidRPr="00206599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06599">
        <w:rPr>
          <w:rStyle w:val="z"/>
          <w:rFonts w:ascii="Times New Roman" w:hAnsi="Times New Roman" w:cs="Times New Roman"/>
          <w:sz w:val="28"/>
          <w:szCs w:val="28"/>
        </w:rPr>
        <w:t>`</w:t>
      </w:r>
      <w:r w:rsidRPr="00206599">
        <w:rPr>
          <w:rStyle w:val="HTMLCode"/>
          <w:rFonts w:ascii="Times New Roman" w:hAnsi="Times New Roman" w:cs="Times New Roman"/>
          <w:sz w:val="28"/>
          <w:szCs w:val="28"/>
        </w:rPr>
        <w:t>${</w:t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progressPercent</w:t>
      </w:r>
      <w:proofErr w:type="spellEnd"/>
      <w:r w:rsidRPr="00206599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206599">
        <w:rPr>
          <w:rStyle w:val="z"/>
          <w:rFonts w:ascii="Times New Roman" w:hAnsi="Times New Roman" w:cs="Times New Roman"/>
          <w:sz w:val="28"/>
          <w:szCs w:val="28"/>
        </w:rPr>
        <w:t>%`</w:t>
      </w:r>
      <w:r w:rsidRPr="00206599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56085D1C" w14:textId="77777777" w:rsidR="00A431BF" w:rsidRDefault="00A431BF" w:rsidP="00A431BF">
      <w:pPr>
        <w:pStyle w:val="NormalWeb"/>
        <w:rPr>
          <w:sz w:val="28"/>
          <w:szCs w:val="28"/>
          <w:lang w:val="ru-RU"/>
        </w:rPr>
      </w:pPr>
      <w:r w:rsidRPr="00983BF9">
        <w:rPr>
          <w:sz w:val="28"/>
          <w:szCs w:val="28"/>
          <w:lang w:val="ru-RU"/>
        </w:rPr>
        <w:t xml:space="preserve">После завершения тестирования </w:t>
      </w:r>
      <w:r w:rsidRPr="00983BF9">
        <w:rPr>
          <w:sz w:val="28"/>
          <w:szCs w:val="28"/>
        </w:rPr>
        <w:t>JavaScript</w:t>
      </w:r>
      <w:r w:rsidRPr="00983BF9">
        <w:rPr>
          <w:sz w:val="28"/>
          <w:szCs w:val="28"/>
          <w:lang w:val="ru-RU"/>
        </w:rPr>
        <w:t xml:space="preserve"> выполняет подсчёт результатов и отображение процента выполнения.</w:t>
      </w:r>
    </w:p>
    <w:p w14:paraId="6FF80AE6" w14:textId="19C6FEB6" w:rsidR="005636DE" w:rsidRPr="00983BF9" w:rsidRDefault="005636DE" w:rsidP="00A431BF">
      <w:pPr>
        <w:pStyle w:val="NormalWeb"/>
        <w:rPr>
          <w:sz w:val="28"/>
          <w:szCs w:val="28"/>
          <w:lang w:val="ru-RU"/>
        </w:rPr>
      </w:pPr>
      <w:r w:rsidRPr="00983BF9">
        <w:rPr>
          <w:noProof/>
          <w:szCs w:val="28"/>
        </w:rPr>
        <w:drawing>
          <wp:inline distT="0" distB="0" distL="0" distR="0" wp14:anchorId="0226563A" wp14:editId="13C694D6">
            <wp:extent cx="4359223" cy="22799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223" cy="22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D4F0" w14:textId="77777777" w:rsidR="00A431BF" w:rsidRPr="00983BF9" w:rsidRDefault="00A431BF" w:rsidP="00A431BF">
      <w:pPr>
        <w:pStyle w:val="NormalWeb"/>
        <w:rPr>
          <w:sz w:val="28"/>
          <w:szCs w:val="28"/>
        </w:rPr>
      </w:pPr>
      <w:proofErr w:type="spellStart"/>
      <w:r w:rsidRPr="00983BF9">
        <w:rPr>
          <w:sz w:val="28"/>
          <w:szCs w:val="28"/>
        </w:rPr>
        <w:t>Пример</w:t>
      </w:r>
      <w:proofErr w:type="spellEnd"/>
      <w:r w:rsidRPr="00983BF9">
        <w:rPr>
          <w:sz w:val="28"/>
          <w:szCs w:val="28"/>
        </w:rPr>
        <w:t xml:space="preserve"> </w:t>
      </w:r>
      <w:proofErr w:type="spellStart"/>
      <w:r w:rsidRPr="00983BF9">
        <w:rPr>
          <w:sz w:val="28"/>
          <w:szCs w:val="28"/>
        </w:rPr>
        <w:t>кода</w:t>
      </w:r>
      <w:proofErr w:type="spellEnd"/>
      <w:r w:rsidRPr="00983BF9">
        <w:rPr>
          <w:sz w:val="28"/>
          <w:szCs w:val="28"/>
        </w:rPr>
        <w:t>:</w:t>
      </w:r>
    </w:p>
    <w:p w14:paraId="143DC5E5" w14:textId="5F3A94FA" w:rsidR="00A431BF" w:rsidRPr="00983BF9" w:rsidRDefault="00A431BF" w:rsidP="00A431B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const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percent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2CEA20CB"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score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/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1657ECD8">
        <w:rPr>
          <w:rStyle w:val="11"/>
          <w:rFonts w:ascii="Times New Roman" w:eastAsiaTheme="majorEastAsia" w:hAnsi="Times New Roman" w:cs="Times New Roman"/>
          <w:sz w:val="28"/>
          <w:szCs w:val="28"/>
        </w:rPr>
        <w:t>questions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length</w:t>
      </w:r>
      <w:proofErr w:type="spellEnd"/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) </w:t>
      </w:r>
      <w:r w:rsidRPr="1657ECD8">
        <w:rPr>
          <w:rStyle w:val="v"/>
          <w:rFonts w:ascii="Times New Roman" w:eastAsiaTheme="majorEastAsia" w:hAnsi="Times New Roman" w:cs="Times New Roman"/>
          <w:sz w:val="28"/>
          <w:szCs w:val="28"/>
        </w:rPr>
        <w:t>*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1657ECD8">
        <w:rPr>
          <w:rStyle w:val="y"/>
          <w:rFonts w:ascii="Times New Roman" w:eastAsiaTheme="majorEastAsia" w:hAnsi="Times New Roman" w:cs="Times New Roman"/>
          <w:sz w:val="28"/>
          <w:szCs w:val="28"/>
        </w:rPr>
        <w:t>100</w:t>
      </w:r>
      <w:r w:rsidRPr="1657ECD8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6233425A" w14:textId="4FCC16C1" w:rsidR="0007794D" w:rsidRPr="00983BF9" w:rsidRDefault="00A431BF" w:rsidP="1657ECD8">
      <w:pPr>
        <w:pStyle w:val="NormalWeb"/>
        <w:rPr>
          <w:sz w:val="28"/>
          <w:szCs w:val="28"/>
          <w:lang w:val="ru-RU"/>
        </w:rPr>
      </w:pPr>
      <w:r w:rsidRPr="1657ECD8">
        <w:rPr>
          <w:sz w:val="28"/>
          <w:szCs w:val="28"/>
          <w:lang w:val="ru-RU"/>
        </w:rPr>
        <w:t xml:space="preserve">Таким образом, </w:t>
      </w:r>
      <w:r w:rsidRPr="1657ECD8">
        <w:rPr>
          <w:sz w:val="28"/>
          <w:szCs w:val="28"/>
        </w:rPr>
        <w:t>JavaScript</w:t>
      </w:r>
      <w:r w:rsidRPr="1657ECD8">
        <w:rPr>
          <w:sz w:val="28"/>
          <w:szCs w:val="28"/>
          <w:lang w:val="ru-RU"/>
        </w:rPr>
        <w:t xml:space="preserve"> является основной частью логики проекта </w:t>
      </w:r>
      <w:proofErr w:type="spellStart"/>
      <w:r w:rsidRPr="1657ECD8">
        <w:rPr>
          <w:sz w:val="28"/>
          <w:szCs w:val="28"/>
        </w:rPr>
        <w:t>MathTest</w:t>
      </w:r>
      <w:proofErr w:type="spellEnd"/>
      <w:r w:rsidRPr="1657ECD8">
        <w:rPr>
          <w:sz w:val="28"/>
          <w:szCs w:val="28"/>
          <w:lang w:val="ru-RU"/>
        </w:rPr>
        <w:t xml:space="preserve"> и обеспечивает интерактивность всей тестовой системы.</w:t>
      </w:r>
    </w:p>
    <w:p w14:paraId="58A7E70C" w14:textId="3B715513" w:rsidR="1657ECD8" w:rsidRDefault="1657ECD8" w:rsidP="1657ECD8">
      <w:pPr>
        <w:pStyle w:val="NormalWeb"/>
        <w:rPr>
          <w:sz w:val="28"/>
          <w:szCs w:val="28"/>
          <w:lang w:val="ru-RU"/>
        </w:rPr>
      </w:pPr>
    </w:p>
    <w:p w14:paraId="1476ECB7" w14:textId="77777777" w:rsidR="00CD015C" w:rsidRDefault="00CD015C" w:rsidP="1657ECD8">
      <w:pPr>
        <w:jc w:val="center"/>
        <w:rPr>
          <w:rFonts w:cs="Times New Roman"/>
          <w:b/>
          <w:bCs/>
          <w:lang w:val="ru-RU"/>
        </w:rPr>
      </w:pPr>
    </w:p>
    <w:p w14:paraId="48266060" w14:textId="1CC0515E" w:rsidR="002161C1" w:rsidRPr="00461329" w:rsidRDefault="002161C1" w:rsidP="1657ECD8">
      <w:pPr>
        <w:pStyle w:val="NormalWeb"/>
        <w:rPr>
          <w:sz w:val="28"/>
          <w:szCs w:val="28"/>
          <w:lang w:val="ru-RU"/>
        </w:rPr>
      </w:pPr>
    </w:p>
    <w:p w14:paraId="759483D0" w14:textId="004BEA42" w:rsidR="070DA0AB" w:rsidRDefault="070DA0AB" w:rsidP="070DA0AB">
      <w:pPr>
        <w:rPr>
          <w:rFonts w:cs="Times New Roman"/>
          <w:b/>
          <w:bCs/>
          <w:lang w:val="ru-RU"/>
        </w:rPr>
      </w:pPr>
    </w:p>
    <w:p w14:paraId="0EFDFB55" w14:textId="506822E7" w:rsidR="0007794D" w:rsidRPr="00983BF9" w:rsidRDefault="009900DA" w:rsidP="009900DA">
      <w:pPr>
        <w:ind w:left="2880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az-Latn-AZ"/>
        </w:rPr>
        <w:lastRenderedPageBreak/>
        <w:t xml:space="preserve">        </w:t>
      </w:r>
      <w:r w:rsidR="009332F4" w:rsidRPr="00983BF9">
        <w:rPr>
          <w:rFonts w:cs="Times New Roman"/>
          <w:b/>
          <w:szCs w:val="28"/>
          <w:lang w:val="ru-RU"/>
        </w:rPr>
        <w:t>ЗАКЛЮЧЕНИЕ</w:t>
      </w:r>
    </w:p>
    <w:p w14:paraId="563486B2" w14:textId="77777777" w:rsidR="004667C7" w:rsidRPr="00983BF9" w:rsidRDefault="004667C7" w:rsidP="004667C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ходе выполнения курсовой работы была разработана онлайн тестовая система по математике </w:t>
      </w:r>
      <w:proofErr w:type="spellStart"/>
      <w:r w:rsidRPr="00983BF9">
        <w:rPr>
          <w:rFonts w:cs="Times New Roman"/>
          <w:szCs w:val="28"/>
        </w:rPr>
        <w:t>MathTest</w:t>
      </w:r>
      <w:proofErr w:type="spellEnd"/>
      <w:r w:rsidRPr="00983BF9">
        <w:rPr>
          <w:rFonts w:cs="Times New Roman"/>
          <w:szCs w:val="28"/>
          <w:lang w:val="ru-RU"/>
        </w:rPr>
        <w:t xml:space="preserve"> с использованием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,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 и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>.</w:t>
      </w:r>
    </w:p>
    <w:p w14:paraId="38204A4F" w14:textId="77777777" w:rsidR="004667C7" w:rsidRPr="00983BF9" w:rsidRDefault="004667C7" w:rsidP="004667C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В процессе разработки были изучены современные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 xml:space="preserve">-технологии и методы создания </w:t>
      </w:r>
      <w:r w:rsidRPr="00983BF9">
        <w:rPr>
          <w:rFonts w:cs="Times New Roman"/>
          <w:szCs w:val="28"/>
        </w:rPr>
        <w:t>web</w:t>
      </w:r>
      <w:r w:rsidRPr="00983BF9">
        <w:rPr>
          <w:rFonts w:cs="Times New Roman"/>
          <w:szCs w:val="28"/>
          <w:lang w:val="ru-RU"/>
        </w:rPr>
        <w:t xml:space="preserve">-приложений. Для создания структуры сайта использовался </w:t>
      </w:r>
      <w:r w:rsidRPr="00983BF9">
        <w:rPr>
          <w:rFonts w:cs="Times New Roman"/>
          <w:szCs w:val="28"/>
        </w:rPr>
        <w:t>HTML</w:t>
      </w:r>
      <w:r w:rsidRPr="00983BF9">
        <w:rPr>
          <w:rFonts w:cs="Times New Roman"/>
          <w:szCs w:val="28"/>
          <w:lang w:val="ru-RU"/>
        </w:rPr>
        <w:t xml:space="preserve">, для оформления интерфейса применялся </w:t>
      </w:r>
      <w:r w:rsidRPr="00983BF9">
        <w:rPr>
          <w:rFonts w:cs="Times New Roman"/>
          <w:szCs w:val="28"/>
        </w:rPr>
        <w:t>CSS</w:t>
      </w:r>
      <w:r w:rsidRPr="00983BF9">
        <w:rPr>
          <w:rFonts w:cs="Times New Roman"/>
          <w:szCs w:val="28"/>
          <w:lang w:val="ru-RU"/>
        </w:rPr>
        <w:t xml:space="preserve">, а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использовался для реализации интерактивности и логики работы тестовой системы.</w:t>
      </w:r>
    </w:p>
    <w:p w14:paraId="49CF84E7" w14:textId="77777777" w:rsidR="004667C7" w:rsidRPr="00983BF9" w:rsidRDefault="004667C7" w:rsidP="004667C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В разработанном проекте были реализованы:</w:t>
      </w:r>
    </w:p>
    <w:p w14:paraId="392A6158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главная страница сайта;</w:t>
      </w:r>
    </w:p>
    <w:p w14:paraId="29E53520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категории предметов;</w:t>
      </w:r>
    </w:p>
    <w:p w14:paraId="5933E364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выбор классов;</w:t>
      </w:r>
    </w:p>
    <w:p w14:paraId="36A75A35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уровни сложности;</w:t>
      </w:r>
    </w:p>
    <w:p w14:paraId="4D3C65CA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система тестирования;</w:t>
      </w:r>
    </w:p>
    <w:p w14:paraId="2119DB9D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автоматическая проверка ответов;</w:t>
      </w:r>
    </w:p>
    <w:p w14:paraId="780AD8B8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 xml:space="preserve">– </w:t>
      </w:r>
      <w:r w:rsidRPr="1657ECD8">
        <w:rPr>
          <w:rFonts w:cs="Times New Roman"/>
        </w:rPr>
        <w:t>progress</w:t>
      </w:r>
      <w:r w:rsidRPr="1657ECD8">
        <w:rPr>
          <w:rFonts w:cs="Times New Roman"/>
          <w:lang w:val="ru-RU"/>
        </w:rPr>
        <w:t xml:space="preserve"> </w:t>
      </w:r>
      <w:r w:rsidRPr="1657ECD8">
        <w:rPr>
          <w:rFonts w:cs="Times New Roman"/>
        </w:rPr>
        <w:t>bar</w:t>
      </w:r>
      <w:r w:rsidRPr="1657ECD8">
        <w:rPr>
          <w:rFonts w:cs="Times New Roman"/>
          <w:lang w:val="ru-RU"/>
        </w:rPr>
        <w:t>;</w:t>
      </w:r>
    </w:p>
    <w:p w14:paraId="5328FE02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отображение результатов и процентов выполнения теста;</w:t>
      </w:r>
    </w:p>
    <w:p w14:paraId="66A5739B" w14:textId="77777777" w:rsidR="004667C7" w:rsidRPr="00983BF9" w:rsidRDefault="004667C7" w:rsidP="1657ECD8">
      <w:pPr>
        <w:spacing w:line="240" w:lineRule="auto"/>
        <w:rPr>
          <w:rFonts w:cs="Times New Roman"/>
          <w:lang w:val="ru-RU"/>
        </w:rPr>
      </w:pPr>
      <w:r w:rsidRPr="1657ECD8">
        <w:rPr>
          <w:rFonts w:cs="Times New Roman"/>
          <w:lang w:val="ru-RU"/>
        </w:rPr>
        <w:t>– адаптивный пользовательский интерфейс.</w:t>
      </w:r>
    </w:p>
    <w:p w14:paraId="7450FC30" w14:textId="77777777" w:rsidR="004667C7" w:rsidRPr="00983BF9" w:rsidRDefault="004667C7" w:rsidP="004667C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 xml:space="preserve">Также в проекте были реализованы отдельные </w:t>
      </w:r>
      <w:r w:rsidRPr="00983BF9">
        <w:rPr>
          <w:rFonts w:cs="Times New Roman"/>
          <w:szCs w:val="28"/>
        </w:rPr>
        <w:t>JavaScript</w:t>
      </w:r>
      <w:r w:rsidRPr="00983BF9">
        <w:rPr>
          <w:rFonts w:cs="Times New Roman"/>
          <w:szCs w:val="28"/>
          <w:lang w:val="ru-RU"/>
        </w:rPr>
        <w:t xml:space="preserve"> файлы для работы категорий, тестов, вопросов и логики прохождения тестирования.</w:t>
      </w:r>
    </w:p>
    <w:p w14:paraId="61E7B971" w14:textId="77777777" w:rsidR="004667C7" w:rsidRPr="00983BF9" w:rsidRDefault="004667C7" w:rsidP="004667C7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Разработанная система позволяет пользователям удобно проходить тесты по математике через браузер и получать результаты в автоматическом режиме.</w:t>
      </w:r>
    </w:p>
    <w:p w14:paraId="15ABE734" w14:textId="457E1407" w:rsidR="004667C7" w:rsidRPr="00983BF9" w:rsidRDefault="004667C7" w:rsidP="009332F4">
      <w:pPr>
        <w:spacing w:before="100" w:beforeAutospacing="1" w:after="100" w:afterAutospacing="1" w:line="240" w:lineRule="auto"/>
        <w:rPr>
          <w:rFonts w:cs="Times New Roman"/>
          <w:szCs w:val="28"/>
          <w:lang w:val="ru-RU"/>
        </w:rPr>
      </w:pPr>
      <w:r w:rsidRPr="00983BF9">
        <w:rPr>
          <w:rFonts w:cs="Times New Roman"/>
          <w:szCs w:val="28"/>
          <w:lang w:val="ru-RU"/>
        </w:rPr>
        <w:t>Таким образом, поставленные цели и задачи курсовой работы были успешно выполнены.</w:t>
      </w:r>
    </w:p>
    <w:p w14:paraId="45D12A44" w14:textId="77777777" w:rsidR="008E7684" w:rsidRPr="005636DE" w:rsidRDefault="008E7684" w:rsidP="008E7684">
      <w:pPr>
        <w:rPr>
          <w:rFonts w:cs="Times New Roman"/>
          <w:b/>
          <w:szCs w:val="28"/>
          <w:lang w:val="ru-RU"/>
        </w:rPr>
      </w:pPr>
    </w:p>
    <w:p w14:paraId="68FD04FD" w14:textId="77777777" w:rsidR="009900DA" w:rsidRPr="00206599" w:rsidRDefault="009900DA" w:rsidP="00307034">
      <w:pPr>
        <w:jc w:val="center"/>
        <w:rPr>
          <w:rFonts w:cs="Times New Roman"/>
          <w:b/>
          <w:szCs w:val="28"/>
          <w:lang w:val="ru-RU"/>
        </w:rPr>
      </w:pPr>
    </w:p>
    <w:p w14:paraId="41475773" w14:textId="77777777" w:rsidR="009900DA" w:rsidRPr="00206599" w:rsidRDefault="009900DA" w:rsidP="00307034">
      <w:pPr>
        <w:jc w:val="center"/>
        <w:rPr>
          <w:rFonts w:cs="Times New Roman"/>
          <w:b/>
          <w:szCs w:val="28"/>
          <w:lang w:val="ru-RU"/>
        </w:rPr>
      </w:pPr>
    </w:p>
    <w:p w14:paraId="41742ED0" w14:textId="77777777" w:rsidR="009900DA" w:rsidRPr="00206599" w:rsidRDefault="009900DA" w:rsidP="00307034">
      <w:pPr>
        <w:jc w:val="center"/>
        <w:rPr>
          <w:rFonts w:cs="Times New Roman"/>
          <w:b/>
          <w:szCs w:val="28"/>
          <w:lang w:val="ru-RU"/>
        </w:rPr>
      </w:pPr>
    </w:p>
    <w:p w14:paraId="7DB8BF17" w14:textId="77777777" w:rsidR="009900DA" w:rsidRPr="00206599" w:rsidRDefault="009900DA" w:rsidP="00307034">
      <w:pPr>
        <w:jc w:val="center"/>
        <w:rPr>
          <w:rFonts w:cs="Times New Roman"/>
          <w:b/>
          <w:szCs w:val="28"/>
          <w:lang w:val="ru-RU"/>
        </w:rPr>
      </w:pPr>
    </w:p>
    <w:p w14:paraId="7BBF301A" w14:textId="3BF1DF61" w:rsidR="009900DA" w:rsidRPr="00206599" w:rsidRDefault="009900DA" w:rsidP="070DA0AB">
      <w:pPr>
        <w:jc w:val="center"/>
        <w:rPr>
          <w:rFonts w:cs="Times New Roman"/>
          <w:b/>
          <w:bCs/>
          <w:lang w:val="ru-RU"/>
        </w:rPr>
      </w:pPr>
    </w:p>
    <w:p w14:paraId="4AE7B714" w14:textId="51077C88" w:rsidR="070DA0AB" w:rsidRPr="00206599" w:rsidRDefault="070DA0AB" w:rsidP="070DA0AB">
      <w:pPr>
        <w:jc w:val="center"/>
        <w:rPr>
          <w:rFonts w:cs="Times New Roman"/>
          <w:b/>
          <w:bCs/>
          <w:lang w:val="ru-RU"/>
        </w:rPr>
      </w:pPr>
    </w:p>
    <w:p w14:paraId="32B7EB5B" w14:textId="3B4907DB" w:rsidR="00114153" w:rsidRPr="00307034" w:rsidRDefault="009332F4" w:rsidP="00307034">
      <w:pPr>
        <w:jc w:val="center"/>
        <w:rPr>
          <w:rFonts w:cs="Times New Roman"/>
          <w:szCs w:val="28"/>
        </w:rPr>
      </w:pPr>
      <w:r w:rsidRPr="00983BF9">
        <w:rPr>
          <w:rFonts w:cs="Times New Roman"/>
          <w:b/>
          <w:szCs w:val="28"/>
        </w:rPr>
        <w:lastRenderedPageBreak/>
        <w:t>СПИСОК ЛИТЕРАТУРЫ</w:t>
      </w:r>
    </w:p>
    <w:p w14:paraId="54CCE20A" w14:textId="77777777" w:rsidR="00114153" w:rsidRPr="00114153" w:rsidRDefault="00114153" w:rsidP="00114153">
      <w:pPr>
        <w:numPr>
          <w:ilvl w:val="0"/>
          <w:numId w:val="10"/>
        </w:numPr>
        <w:rPr>
          <w:rFonts w:cs="Times New Roman"/>
          <w:szCs w:val="28"/>
          <w:lang w:val="ru-RU"/>
        </w:rPr>
      </w:pPr>
      <w:r w:rsidRPr="00114153">
        <w:rPr>
          <w:rFonts w:cs="Times New Roman"/>
          <w:szCs w:val="28"/>
          <w:lang w:val="ru-RU"/>
        </w:rPr>
        <w:t xml:space="preserve">Васильев А. Н. </w:t>
      </w:r>
      <w:r w:rsidRPr="00114153">
        <w:rPr>
          <w:rFonts w:cs="Times New Roman"/>
          <w:i/>
          <w:iCs/>
          <w:szCs w:val="28"/>
        </w:rPr>
        <w:t>HTML</w:t>
      </w:r>
      <w:r w:rsidRPr="00114153">
        <w:rPr>
          <w:rFonts w:cs="Times New Roman"/>
          <w:i/>
          <w:iCs/>
          <w:szCs w:val="28"/>
          <w:lang w:val="ru-RU"/>
        </w:rPr>
        <w:t xml:space="preserve"> и </w:t>
      </w:r>
      <w:r w:rsidRPr="00114153">
        <w:rPr>
          <w:rFonts w:cs="Times New Roman"/>
          <w:i/>
          <w:iCs/>
          <w:szCs w:val="28"/>
        </w:rPr>
        <w:t>CSS</w:t>
      </w:r>
      <w:r w:rsidRPr="00114153">
        <w:rPr>
          <w:rFonts w:cs="Times New Roman"/>
          <w:i/>
          <w:iCs/>
          <w:szCs w:val="28"/>
          <w:lang w:val="ru-RU"/>
        </w:rPr>
        <w:t>. Разработка и дизайн сайтов</w:t>
      </w:r>
      <w:r w:rsidRPr="00114153">
        <w:rPr>
          <w:rFonts w:cs="Times New Roman"/>
          <w:szCs w:val="28"/>
          <w:lang w:val="ru-RU"/>
        </w:rPr>
        <w:t xml:space="preserve">. — Санкт-Петербург: Питер, 2022. — 416 с. </w:t>
      </w:r>
    </w:p>
    <w:p w14:paraId="53088D9F" w14:textId="77777777" w:rsidR="00114153" w:rsidRPr="00114153" w:rsidRDefault="00114153" w:rsidP="00114153">
      <w:pPr>
        <w:numPr>
          <w:ilvl w:val="0"/>
          <w:numId w:val="10"/>
        </w:numPr>
        <w:rPr>
          <w:rFonts w:cs="Times New Roman"/>
          <w:szCs w:val="28"/>
          <w:lang w:val="ru-RU"/>
        </w:rPr>
      </w:pPr>
      <w:proofErr w:type="spellStart"/>
      <w:r w:rsidRPr="00114153">
        <w:rPr>
          <w:rFonts w:cs="Times New Roman"/>
          <w:szCs w:val="28"/>
          <w:lang w:val="ru-RU"/>
        </w:rPr>
        <w:t>Флэнаган</w:t>
      </w:r>
      <w:proofErr w:type="spellEnd"/>
      <w:r w:rsidRPr="00114153">
        <w:rPr>
          <w:rFonts w:cs="Times New Roman"/>
          <w:szCs w:val="28"/>
          <w:lang w:val="ru-RU"/>
        </w:rPr>
        <w:t xml:space="preserve"> Д. </w:t>
      </w:r>
      <w:r w:rsidRPr="00114153">
        <w:rPr>
          <w:rFonts w:cs="Times New Roman"/>
          <w:i/>
          <w:iCs/>
          <w:szCs w:val="28"/>
        </w:rPr>
        <w:t>JavaScript</w:t>
      </w:r>
      <w:r w:rsidRPr="00114153">
        <w:rPr>
          <w:rFonts w:cs="Times New Roman"/>
          <w:i/>
          <w:iCs/>
          <w:szCs w:val="28"/>
          <w:lang w:val="ru-RU"/>
        </w:rPr>
        <w:t>. Подробное руководство</w:t>
      </w:r>
      <w:r w:rsidRPr="00114153">
        <w:rPr>
          <w:rFonts w:cs="Times New Roman"/>
          <w:szCs w:val="28"/>
          <w:lang w:val="ru-RU"/>
        </w:rPr>
        <w:t xml:space="preserve">. — Санкт-Петербург: Символ-Плюс, 2020. — 1096 с. </w:t>
      </w:r>
    </w:p>
    <w:p w14:paraId="0A2DED7F" w14:textId="77777777" w:rsidR="00114153" w:rsidRPr="00114153" w:rsidRDefault="00114153" w:rsidP="00114153">
      <w:pPr>
        <w:numPr>
          <w:ilvl w:val="0"/>
          <w:numId w:val="10"/>
        </w:numPr>
        <w:rPr>
          <w:rFonts w:cs="Times New Roman"/>
          <w:szCs w:val="28"/>
          <w:lang w:val="ru-RU"/>
        </w:rPr>
      </w:pPr>
      <w:r w:rsidRPr="00114153">
        <w:rPr>
          <w:rFonts w:cs="Times New Roman"/>
          <w:szCs w:val="28"/>
          <w:lang w:val="ru-RU"/>
        </w:rPr>
        <w:t xml:space="preserve">Никсон Р. </w:t>
      </w:r>
      <w:r w:rsidRPr="00114153">
        <w:rPr>
          <w:rFonts w:cs="Times New Roman"/>
          <w:i/>
          <w:iCs/>
          <w:szCs w:val="28"/>
          <w:lang w:val="ru-RU"/>
        </w:rPr>
        <w:t xml:space="preserve">Создаем динамические веб-сайты с помощью </w:t>
      </w:r>
      <w:r w:rsidRPr="00114153">
        <w:rPr>
          <w:rFonts w:cs="Times New Roman"/>
          <w:i/>
          <w:iCs/>
          <w:szCs w:val="28"/>
        </w:rPr>
        <w:t>PHP</w:t>
      </w:r>
      <w:r w:rsidRPr="00114153">
        <w:rPr>
          <w:rFonts w:cs="Times New Roman"/>
          <w:i/>
          <w:iCs/>
          <w:szCs w:val="28"/>
          <w:lang w:val="ru-RU"/>
        </w:rPr>
        <w:t xml:space="preserve">, </w:t>
      </w:r>
      <w:r w:rsidRPr="00114153">
        <w:rPr>
          <w:rFonts w:cs="Times New Roman"/>
          <w:i/>
          <w:iCs/>
          <w:szCs w:val="28"/>
        </w:rPr>
        <w:t>MySQL</w:t>
      </w:r>
      <w:r w:rsidRPr="00114153">
        <w:rPr>
          <w:rFonts w:cs="Times New Roman"/>
          <w:i/>
          <w:iCs/>
          <w:szCs w:val="28"/>
          <w:lang w:val="ru-RU"/>
        </w:rPr>
        <w:t xml:space="preserve">, </w:t>
      </w:r>
      <w:r w:rsidRPr="00114153">
        <w:rPr>
          <w:rFonts w:cs="Times New Roman"/>
          <w:i/>
          <w:iCs/>
          <w:szCs w:val="28"/>
        </w:rPr>
        <w:t>JavaScript</w:t>
      </w:r>
      <w:r w:rsidRPr="00114153">
        <w:rPr>
          <w:rFonts w:cs="Times New Roman"/>
          <w:i/>
          <w:iCs/>
          <w:szCs w:val="28"/>
          <w:lang w:val="ru-RU"/>
        </w:rPr>
        <w:t xml:space="preserve">, </w:t>
      </w:r>
      <w:r w:rsidRPr="00114153">
        <w:rPr>
          <w:rFonts w:cs="Times New Roman"/>
          <w:i/>
          <w:iCs/>
          <w:szCs w:val="28"/>
        </w:rPr>
        <w:t>CSS</w:t>
      </w:r>
      <w:r w:rsidRPr="00114153">
        <w:rPr>
          <w:rFonts w:cs="Times New Roman"/>
          <w:i/>
          <w:iCs/>
          <w:szCs w:val="28"/>
          <w:lang w:val="ru-RU"/>
        </w:rPr>
        <w:t xml:space="preserve"> и </w:t>
      </w:r>
      <w:r w:rsidRPr="00114153">
        <w:rPr>
          <w:rFonts w:cs="Times New Roman"/>
          <w:i/>
          <w:iCs/>
          <w:szCs w:val="28"/>
        </w:rPr>
        <w:t>HTML</w:t>
      </w:r>
      <w:r w:rsidRPr="00114153">
        <w:rPr>
          <w:rFonts w:cs="Times New Roman"/>
          <w:i/>
          <w:iCs/>
          <w:szCs w:val="28"/>
          <w:lang w:val="ru-RU"/>
        </w:rPr>
        <w:t>5</w:t>
      </w:r>
      <w:r w:rsidRPr="00114153">
        <w:rPr>
          <w:rFonts w:cs="Times New Roman"/>
          <w:szCs w:val="28"/>
          <w:lang w:val="ru-RU"/>
        </w:rPr>
        <w:t xml:space="preserve">. — Москва: Вильямс, 2021. — 768 с. </w:t>
      </w:r>
    </w:p>
    <w:p w14:paraId="1EFCE7B9" w14:textId="77777777" w:rsidR="00114153" w:rsidRPr="00114153" w:rsidRDefault="00114153" w:rsidP="00114153">
      <w:pPr>
        <w:numPr>
          <w:ilvl w:val="0"/>
          <w:numId w:val="10"/>
        </w:numPr>
        <w:rPr>
          <w:rFonts w:cs="Times New Roman"/>
          <w:szCs w:val="28"/>
          <w:lang w:val="ru-RU"/>
        </w:rPr>
      </w:pPr>
      <w:proofErr w:type="spellStart"/>
      <w:r w:rsidRPr="00114153">
        <w:rPr>
          <w:rFonts w:cs="Times New Roman"/>
          <w:szCs w:val="28"/>
          <w:lang w:val="ru-RU"/>
        </w:rPr>
        <w:t>Дакетт</w:t>
      </w:r>
      <w:proofErr w:type="spellEnd"/>
      <w:r w:rsidRPr="00114153">
        <w:rPr>
          <w:rFonts w:cs="Times New Roman"/>
          <w:szCs w:val="28"/>
          <w:lang w:val="ru-RU"/>
        </w:rPr>
        <w:t xml:space="preserve"> Дж. </w:t>
      </w:r>
      <w:r w:rsidRPr="00114153">
        <w:rPr>
          <w:rFonts w:cs="Times New Roman"/>
          <w:i/>
          <w:iCs/>
          <w:szCs w:val="28"/>
        </w:rPr>
        <w:t>HTML</w:t>
      </w:r>
      <w:r w:rsidRPr="00114153">
        <w:rPr>
          <w:rFonts w:cs="Times New Roman"/>
          <w:i/>
          <w:iCs/>
          <w:szCs w:val="28"/>
          <w:lang w:val="ru-RU"/>
        </w:rPr>
        <w:t xml:space="preserve"> и </w:t>
      </w:r>
      <w:r w:rsidRPr="00114153">
        <w:rPr>
          <w:rFonts w:cs="Times New Roman"/>
          <w:i/>
          <w:iCs/>
          <w:szCs w:val="28"/>
        </w:rPr>
        <w:t>CSS</w:t>
      </w:r>
      <w:r w:rsidRPr="00114153">
        <w:rPr>
          <w:rFonts w:cs="Times New Roman"/>
          <w:i/>
          <w:iCs/>
          <w:szCs w:val="28"/>
          <w:lang w:val="ru-RU"/>
        </w:rPr>
        <w:t>. Разработка и дизайн веб-сайтов</w:t>
      </w:r>
      <w:r w:rsidRPr="00114153">
        <w:rPr>
          <w:rFonts w:cs="Times New Roman"/>
          <w:szCs w:val="28"/>
          <w:lang w:val="ru-RU"/>
        </w:rPr>
        <w:t xml:space="preserve">. — Москва: Эксмо, 2020. — 480 с. </w:t>
      </w:r>
    </w:p>
    <w:p w14:paraId="67525BBA" w14:textId="77777777" w:rsidR="00114153" w:rsidRPr="00114153" w:rsidRDefault="00114153" w:rsidP="00114153">
      <w:pPr>
        <w:numPr>
          <w:ilvl w:val="0"/>
          <w:numId w:val="10"/>
        </w:numPr>
        <w:rPr>
          <w:rFonts w:cs="Times New Roman"/>
          <w:szCs w:val="28"/>
          <w:lang w:val="ru-RU"/>
        </w:rPr>
      </w:pPr>
      <w:proofErr w:type="spellStart"/>
      <w:r w:rsidRPr="00114153">
        <w:rPr>
          <w:rFonts w:cs="Times New Roman"/>
          <w:szCs w:val="28"/>
          <w:lang w:val="ru-RU"/>
        </w:rPr>
        <w:t>Дакетт</w:t>
      </w:r>
      <w:proofErr w:type="spellEnd"/>
      <w:r w:rsidRPr="00114153">
        <w:rPr>
          <w:rFonts w:cs="Times New Roman"/>
          <w:szCs w:val="28"/>
          <w:lang w:val="ru-RU"/>
        </w:rPr>
        <w:t xml:space="preserve"> Дж. </w:t>
      </w:r>
      <w:r w:rsidRPr="00114153">
        <w:rPr>
          <w:rFonts w:cs="Times New Roman"/>
          <w:i/>
          <w:iCs/>
          <w:szCs w:val="28"/>
        </w:rPr>
        <w:t>JavaScript</w:t>
      </w:r>
      <w:r w:rsidRPr="00114153">
        <w:rPr>
          <w:rFonts w:cs="Times New Roman"/>
          <w:i/>
          <w:iCs/>
          <w:szCs w:val="28"/>
          <w:lang w:val="ru-RU"/>
        </w:rPr>
        <w:t xml:space="preserve"> и </w:t>
      </w:r>
      <w:r w:rsidRPr="00114153">
        <w:rPr>
          <w:rFonts w:cs="Times New Roman"/>
          <w:i/>
          <w:iCs/>
          <w:szCs w:val="28"/>
        </w:rPr>
        <w:t>jQuery</w:t>
      </w:r>
      <w:r w:rsidRPr="00114153">
        <w:rPr>
          <w:rFonts w:cs="Times New Roman"/>
          <w:i/>
          <w:iCs/>
          <w:szCs w:val="28"/>
          <w:lang w:val="ru-RU"/>
        </w:rPr>
        <w:t>. Интерактивная веб-разработка</w:t>
      </w:r>
      <w:r w:rsidRPr="00114153">
        <w:rPr>
          <w:rFonts w:cs="Times New Roman"/>
          <w:szCs w:val="28"/>
          <w:lang w:val="ru-RU"/>
        </w:rPr>
        <w:t xml:space="preserve">. — Москва: Эксмо, 2021. — 640 с. </w:t>
      </w:r>
    </w:p>
    <w:p w14:paraId="5D95DF43" w14:textId="77777777" w:rsidR="00114153" w:rsidRPr="00114153" w:rsidRDefault="00114153" w:rsidP="00114153">
      <w:pPr>
        <w:numPr>
          <w:ilvl w:val="0"/>
          <w:numId w:val="10"/>
        </w:numPr>
        <w:rPr>
          <w:rFonts w:cs="Times New Roman"/>
          <w:szCs w:val="28"/>
        </w:rPr>
      </w:pPr>
      <w:r w:rsidRPr="00114153">
        <w:rPr>
          <w:rFonts w:cs="Times New Roman"/>
          <w:szCs w:val="28"/>
        </w:rPr>
        <w:t xml:space="preserve">Freeman E., Robson E. </w:t>
      </w:r>
      <w:r w:rsidRPr="00114153">
        <w:rPr>
          <w:rFonts w:cs="Times New Roman"/>
          <w:i/>
          <w:iCs/>
          <w:szCs w:val="28"/>
        </w:rPr>
        <w:t>Head First HTML and CSS</w:t>
      </w:r>
      <w:r w:rsidRPr="00114153">
        <w:rPr>
          <w:rFonts w:cs="Times New Roman"/>
          <w:szCs w:val="28"/>
        </w:rPr>
        <w:t xml:space="preserve">. — Sebastopol: O’Reilly Media, 2019. — 724 p. </w:t>
      </w:r>
    </w:p>
    <w:p w14:paraId="59A2EE5F" w14:textId="77777777" w:rsidR="00114153" w:rsidRPr="00114153" w:rsidRDefault="00114153" w:rsidP="00114153">
      <w:pPr>
        <w:numPr>
          <w:ilvl w:val="0"/>
          <w:numId w:val="10"/>
        </w:numPr>
        <w:rPr>
          <w:rFonts w:cs="Times New Roman"/>
          <w:szCs w:val="28"/>
        </w:rPr>
      </w:pPr>
      <w:r w:rsidRPr="00114153">
        <w:rPr>
          <w:rFonts w:cs="Times New Roman"/>
          <w:szCs w:val="28"/>
        </w:rPr>
        <w:t xml:space="preserve">Keith J. </w:t>
      </w:r>
      <w:r w:rsidRPr="00114153">
        <w:rPr>
          <w:rFonts w:cs="Times New Roman"/>
          <w:i/>
          <w:iCs/>
          <w:szCs w:val="28"/>
        </w:rPr>
        <w:t>HTML5 for Web Designers</w:t>
      </w:r>
      <w:r w:rsidRPr="00114153">
        <w:rPr>
          <w:rFonts w:cs="Times New Roman"/>
          <w:szCs w:val="28"/>
        </w:rPr>
        <w:t xml:space="preserve">. — New York: A Book Apart, 2021. — 152 p. </w:t>
      </w:r>
    </w:p>
    <w:p w14:paraId="3722BB7F" w14:textId="01B013CC" w:rsidR="00114153" w:rsidRPr="00114153" w:rsidRDefault="00114153" w:rsidP="00114153">
      <w:pPr>
        <w:numPr>
          <w:ilvl w:val="0"/>
          <w:numId w:val="10"/>
        </w:numPr>
        <w:rPr>
          <w:rFonts w:cs="Times New Roman"/>
          <w:szCs w:val="28"/>
        </w:rPr>
      </w:pPr>
      <w:r w:rsidRPr="00114153">
        <w:rPr>
          <w:rFonts w:cs="Times New Roman"/>
          <w:szCs w:val="28"/>
        </w:rPr>
        <w:t xml:space="preserve">Mozilla Developer Network. </w:t>
      </w:r>
      <w:r w:rsidR="00A926FC" w:rsidRPr="00A926FC">
        <w:rPr>
          <w:rFonts w:cs="Times New Roman"/>
          <w:szCs w:val="28"/>
        </w:rPr>
        <w:t xml:space="preserve">- </w:t>
      </w:r>
      <w:r w:rsidRPr="00114153">
        <w:rPr>
          <w:rFonts w:cs="Times New Roman"/>
          <w:szCs w:val="28"/>
        </w:rPr>
        <w:t>https://developer.mozilla.org/</w:t>
      </w:r>
    </w:p>
    <w:p w14:paraId="226750AE" w14:textId="0FB2D4B7" w:rsidR="00114153" w:rsidRPr="00114153" w:rsidRDefault="00114153" w:rsidP="001F47E9">
      <w:pPr>
        <w:numPr>
          <w:ilvl w:val="0"/>
          <w:numId w:val="11"/>
        </w:numPr>
        <w:rPr>
          <w:rFonts w:cs="Times New Roman"/>
          <w:szCs w:val="28"/>
        </w:rPr>
      </w:pPr>
      <w:r w:rsidRPr="00114153">
        <w:rPr>
          <w:rFonts w:cs="Times New Roman"/>
          <w:szCs w:val="28"/>
        </w:rPr>
        <w:t xml:space="preserve">W3Schools. </w:t>
      </w:r>
      <w:r w:rsidRPr="00114153">
        <w:rPr>
          <w:rFonts w:cs="Times New Roman"/>
          <w:i/>
          <w:iCs/>
          <w:szCs w:val="28"/>
        </w:rPr>
        <w:t>HTML, CSS and JavaScript Tutorials</w:t>
      </w:r>
      <w:r w:rsidRPr="00114153">
        <w:rPr>
          <w:rFonts w:cs="Times New Roman"/>
          <w:szCs w:val="28"/>
        </w:rPr>
        <w:t>.</w:t>
      </w:r>
      <w:r w:rsidR="00991E5F" w:rsidRPr="00991E5F">
        <w:rPr>
          <w:rFonts w:cs="Times New Roman"/>
          <w:szCs w:val="28"/>
        </w:rPr>
        <w:t>-</w:t>
      </w:r>
      <w:r w:rsidRPr="00114153">
        <w:rPr>
          <w:rFonts w:cs="Times New Roman"/>
          <w:szCs w:val="28"/>
        </w:rPr>
        <w:t>https://www.w3schools.com/</w:t>
      </w:r>
    </w:p>
    <w:p w14:paraId="29ABAAA6" w14:textId="422579A1" w:rsidR="0007794D" w:rsidRDefault="009332F4" w:rsidP="00CF4AA6">
      <w:pPr>
        <w:rPr>
          <w:rFonts w:cs="Times New Roman"/>
          <w:szCs w:val="28"/>
        </w:rPr>
      </w:pPr>
      <w:r w:rsidRPr="00983BF9">
        <w:rPr>
          <w:rFonts w:cs="Times New Roman"/>
          <w:szCs w:val="28"/>
        </w:rPr>
        <w:br/>
      </w:r>
    </w:p>
    <w:p w14:paraId="50B32BCC" w14:textId="77777777" w:rsidR="00E46D6B" w:rsidRDefault="00E46D6B" w:rsidP="00CF4AA6">
      <w:pPr>
        <w:rPr>
          <w:rFonts w:cs="Times New Roman"/>
          <w:szCs w:val="28"/>
        </w:rPr>
      </w:pPr>
    </w:p>
    <w:p w14:paraId="57B896B2" w14:textId="77777777" w:rsidR="00E46D6B" w:rsidRDefault="00E46D6B" w:rsidP="00CF4AA6">
      <w:pPr>
        <w:rPr>
          <w:rFonts w:cs="Times New Roman"/>
          <w:szCs w:val="28"/>
        </w:rPr>
      </w:pPr>
    </w:p>
    <w:p w14:paraId="65A72E06" w14:textId="77777777" w:rsidR="009900DA" w:rsidRPr="00206599" w:rsidRDefault="009900DA" w:rsidP="009900DA">
      <w:pPr>
        <w:ind w:left="360"/>
        <w:jc w:val="center"/>
        <w:rPr>
          <w:rFonts w:cs="Times New Roman"/>
          <w:b/>
          <w:bCs/>
          <w:szCs w:val="28"/>
        </w:rPr>
      </w:pPr>
    </w:p>
    <w:p w14:paraId="0B8B6F8C" w14:textId="77777777" w:rsidR="009900DA" w:rsidRPr="00206599" w:rsidRDefault="009900DA" w:rsidP="009900DA">
      <w:pPr>
        <w:ind w:left="360"/>
        <w:jc w:val="center"/>
        <w:rPr>
          <w:rFonts w:cs="Times New Roman"/>
          <w:b/>
          <w:bCs/>
          <w:szCs w:val="28"/>
        </w:rPr>
      </w:pPr>
    </w:p>
    <w:p w14:paraId="4B34D3C8" w14:textId="77777777" w:rsidR="009900DA" w:rsidRPr="00206599" w:rsidRDefault="009900DA" w:rsidP="009900DA">
      <w:pPr>
        <w:ind w:left="360"/>
        <w:jc w:val="center"/>
        <w:rPr>
          <w:rFonts w:cs="Times New Roman"/>
          <w:b/>
          <w:bCs/>
          <w:szCs w:val="28"/>
        </w:rPr>
      </w:pPr>
    </w:p>
    <w:p w14:paraId="02837974" w14:textId="2192DD26" w:rsidR="009900DA" w:rsidRPr="00206599" w:rsidRDefault="009900DA" w:rsidP="070DA0AB">
      <w:pPr>
        <w:ind w:left="360"/>
        <w:jc w:val="center"/>
        <w:rPr>
          <w:rFonts w:cs="Times New Roman"/>
          <w:b/>
          <w:bCs/>
        </w:rPr>
      </w:pPr>
    </w:p>
    <w:p w14:paraId="5243DDCD" w14:textId="6538A13A" w:rsidR="070DA0AB" w:rsidRPr="00206599" w:rsidRDefault="070DA0AB" w:rsidP="070DA0AB">
      <w:pPr>
        <w:ind w:left="360"/>
        <w:jc w:val="center"/>
        <w:rPr>
          <w:rFonts w:cs="Times New Roman"/>
          <w:b/>
          <w:bCs/>
        </w:rPr>
      </w:pPr>
    </w:p>
    <w:p w14:paraId="03C5E9F4" w14:textId="5CFCD277" w:rsidR="00E46D6B" w:rsidRPr="00206599" w:rsidRDefault="009900DA" w:rsidP="070DA0AB">
      <w:pPr>
        <w:ind w:left="360"/>
        <w:rPr>
          <w:rFonts w:cs="Times New Roman"/>
          <w:b/>
          <w:bCs/>
        </w:rPr>
      </w:pPr>
      <w:r w:rsidRPr="070DA0AB">
        <w:rPr>
          <w:rFonts w:cs="Times New Roman"/>
          <w:b/>
          <w:bCs/>
          <w:lang w:val="az-Latn-AZ"/>
        </w:rPr>
        <w:t xml:space="preserve">                                             </w:t>
      </w:r>
    </w:p>
    <w:p w14:paraId="53289B14" w14:textId="06804434" w:rsidR="00E46D6B" w:rsidRPr="00206599" w:rsidRDefault="16B4EECF" w:rsidP="070DA0AB">
      <w:pPr>
        <w:ind w:left="360"/>
        <w:rPr>
          <w:rFonts w:cs="Times New Roman"/>
          <w:b/>
          <w:bCs/>
        </w:rPr>
      </w:pPr>
      <w:r w:rsidRPr="00206599">
        <w:rPr>
          <w:rFonts w:cs="Times New Roman"/>
          <w:b/>
          <w:bCs/>
        </w:rPr>
        <w:lastRenderedPageBreak/>
        <w:t xml:space="preserve">                                            </w:t>
      </w:r>
      <w:r w:rsidR="00E46D6B" w:rsidRPr="070DA0AB">
        <w:rPr>
          <w:rFonts w:cs="Times New Roman"/>
          <w:b/>
          <w:bCs/>
          <w:lang w:val="ru-RU"/>
        </w:rPr>
        <w:t>Приложения</w:t>
      </w:r>
    </w:p>
    <w:p w14:paraId="00F58ACE" w14:textId="77777777" w:rsidR="009900DA" w:rsidRPr="00AC74C3" w:rsidRDefault="009900DA" w:rsidP="00E46D6B">
      <w:pPr>
        <w:ind w:left="360"/>
        <w:jc w:val="center"/>
        <w:rPr>
          <w:rFonts w:cs="Times New Roman"/>
          <w:b/>
          <w:bCs/>
          <w:szCs w:val="28"/>
        </w:rPr>
      </w:pPr>
    </w:p>
    <w:p w14:paraId="57D23A29" w14:textId="77777777" w:rsidR="00E46D6B" w:rsidRPr="00AC74C3" w:rsidRDefault="00E46D6B" w:rsidP="00E46D6B">
      <w:pPr>
        <w:jc w:val="both"/>
        <w:rPr>
          <w:szCs w:val="28"/>
        </w:rPr>
      </w:pPr>
      <w:r w:rsidRPr="00577A89">
        <w:rPr>
          <w:szCs w:val="28"/>
          <w:lang w:val="ru-RU"/>
        </w:rPr>
        <w:t>Репозиторий</w:t>
      </w:r>
      <w:r w:rsidRPr="00AC74C3">
        <w:rPr>
          <w:szCs w:val="28"/>
        </w:rPr>
        <w:t>:</w:t>
      </w:r>
    </w:p>
    <w:p w14:paraId="21B81C50" w14:textId="6FAED111" w:rsidR="00250CBA" w:rsidRDefault="00206599" w:rsidP="00531C3F">
      <w:pPr>
        <w:ind w:firstLine="720"/>
        <w:jc w:val="both"/>
      </w:pPr>
      <w:hyperlink r:id="rId13" w:history="1">
        <w:r w:rsidR="00250CBA" w:rsidRPr="00531C3F">
          <w:rPr>
            <w:rStyle w:val="Hyperlink"/>
          </w:rPr>
          <w:t>https://github.com/Xanim2005/kursovaya-Safarova-Xanim</w:t>
        </w:r>
      </w:hyperlink>
      <w:r w:rsidR="00250CBA" w:rsidRPr="00250CBA">
        <w:t xml:space="preserve"> </w:t>
      </w:r>
    </w:p>
    <w:p w14:paraId="34E0A8B9" w14:textId="679A338A" w:rsidR="00E46D6B" w:rsidRDefault="00E46D6B" w:rsidP="00E46D6B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Страница сайта на хостинге </w:t>
      </w:r>
      <w:r>
        <w:rPr>
          <w:szCs w:val="28"/>
        </w:rPr>
        <w:t>GitHub</w:t>
      </w:r>
      <w:r w:rsidRPr="003F4B54">
        <w:rPr>
          <w:szCs w:val="28"/>
          <w:lang w:val="ru-RU"/>
        </w:rPr>
        <w:t xml:space="preserve"> </w:t>
      </w:r>
      <w:r>
        <w:rPr>
          <w:szCs w:val="28"/>
        </w:rPr>
        <w:t>Pages</w:t>
      </w:r>
      <w:r w:rsidRPr="003F4B54">
        <w:rPr>
          <w:szCs w:val="28"/>
          <w:lang w:val="ru-RU"/>
        </w:rPr>
        <w:t>:</w:t>
      </w:r>
    </w:p>
    <w:p w14:paraId="5955FF1B" w14:textId="563FD529" w:rsidR="00E46D6B" w:rsidRPr="00461329" w:rsidRDefault="00206599" w:rsidP="00461329">
      <w:pPr>
        <w:ind w:firstLine="720"/>
        <w:rPr>
          <w:rFonts w:cs="Times New Roman"/>
          <w:szCs w:val="28"/>
          <w:lang w:val="ru-RU"/>
        </w:rPr>
      </w:pPr>
      <w:hyperlink r:id="rId14" w:history="1">
        <w:r w:rsidR="00461329" w:rsidRPr="00461329">
          <w:rPr>
            <w:rStyle w:val="Hyperlink"/>
          </w:rPr>
          <w:t>https</w:t>
        </w:r>
        <w:r w:rsidR="00461329" w:rsidRPr="00461329">
          <w:rPr>
            <w:rStyle w:val="Hyperlink"/>
            <w:lang w:val="ru-RU"/>
          </w:rPr>
          <w:t>://</w:t>
        </w:r>
        <w:proofErr w:type="spellStart"/>
        <w:r w:rsidR="00461329" w:rsidRPr="00461329">
          <w:rPr>
            <w:rStyle w:val="Hyperlink"/>
          </w:rPr>
          <w:t>xanim</w:t>
        </w:r>
        <w:proofErr w:type="spellEnd"/>
        <w:r w:rsidR="00461329" w:rsidRPr="00461329">
          <w:rPr>
            <w:rStyle w:val="Hyperlink"/>
            <w:lang w:val="ru-RU"/>
          </w:rPr>
          <w:t>2005.</w:t>
        </w:r>
        <w:proofErr w:type="spellStart"/>
        <w:r w:rsidR="00461329" w:rsidRPr="00461329">
          <w:rPr>
            <w:rStyle w:val="Hyperlink"/>
          </w:rPr>
          <w:t>github</w:t>
        </w:r>
        <w:proofErr w:type="spellEnd"/>
        <w:r w:rsidR="00461329" w:rsidRPr="00461329">
          <w:rPr>
            <w:rStyle w:val="Hyperlink"/>
            <w:lang w:val="ru-RU"/>
          </w:rPr>
          <w:t>.</w:t>
        </w:r>
        <w:r w:rsidR="00461329" w:rsidRPr="00461329">
          <w:rPr>
            <w:rStyle w:val="Hyperlink"/>
          </w:rPr>
          <w:t>io</w:t>
        </w:r>
        <w:r w:rsidR="00461329" w:rsidRPr="00461329">
          <w:rPr>
            <w:rStyle w:val="Hyperlink"/>
            <w:lang w:val="ru-RU"/>
          </w:rPr>
          <w:t>/</w:t>
        </w:r>
        <w:proofErr w:type="spellStart"/>
        <w:r w:rsidR="00461329" w:rsidRPr="00461329">
          <w:rPr>
            <w:rStyle w:val="Hyperlink"/>
          </w:rPr>
          <w:t>kursovaya</w:t>
        </w:r>
        <w:proofErr w:type="spellEnd"/>
        <w:r w:rsidR="00461329" w:rsidRPr="00461329">
          <w:rPr>
            <w:rStyle w:val="Hyperlink"/>
            <w:lang w:val="ru-RU"/>
          </w:rPr>
          <w:t>-</w:t>
        </w:r>
        <w:r w:rsidR="00461329" w:rsidRPr="00461329">
          <w:rPr>
            <w:rStyle w:val="Hyperlink"/>
          </w:rPr>
          <w:t>Safarova</w:t>
        </w:r>
        <w:r w:rsidR="00461329" w:rsidRPr="00461329">
          <w:rPr>
            <w:rStyle w:val="Hyperlink"/>
            <w:lang w:val="ru-RU"/>
          </w:rPr>
          <w:t>-</w:t>
        </w:r>
        <w:proofErr w:type="spellStart"/>
        <w:r w:rsidR="00461329" w:rsidRPr="00461329">
          <w:rPr>
            <w:rStyle w:val="Hyperlink"/>
          </w:rPr>
          <w:t>Xanim</w:t>
        </w:r>
        <w:proofErr w:type="spellEnd"/>
        <w:r w:rsidR="00461329" w:rsidRPr="00461329">
          <w:rPr>
            <w:rStyle w:val="Hyperlink"/>
            <w:lang w:val="ru-RU"/>
          </w:rPr>
          <w:t>/</w:t>
        </w:r>
      </w:hyperlink>
    </w:p>
    <w:sectPr w:rsidR="00E46D6B" w:rsidRPr="0046132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A3681F"/>
    <w:multiLevelType w:val="multilevel"/>
    <w:tmpl w:val="96DE44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2144D"/>
    <w:multiLevelType w:val="multilevel"/>
    <w:tmpl w:val="2634E3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2109B"/>
    <w:multiLevelType w:val="multilevel"/>
    <w:tmpl w:val="77347C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F6AC6"/>
    <w:multiLevelType w:val="multilevel"/>
    <w:tmpl w:val="EDB2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94D"/>
    <w:rsid w:val="00114153"/>
    <w:rsid w:val="00123FCD"/>
    <w:rsid w:val="0015074B"/>
    <w:rsid w:val="001D7DE6"/>
    <w:rsid w:val="00201A96"/>
    <w:rsid w:val="00206599"/>
    <w:rsid w:val="0021611B"/>
    <w:rsid w:val="002161C1"/>
    <w:rsid w:val="00250CBA"/>
    <w:rsid w:val="0029639D"/>
    <w:rsid w:val="00307034"/>
    <w:rsid w:val="00326F90"/>
    <w:rsid w:val="00401BD5"/>
    <w:rsid w:val="00461329"/>
    <w:rsid w:val="004667C7"/>
    <w:rsid w:val="00531C3F"/>
    <w:rsid w:val="005636DE"/>
    <w:rsid w:val="00631885"/>
    <w:rsid w:val="00677E4C"/>
    <w:rsid w:val="006A2E63"/>
    <w:rsid w:val="006C0F5B"/>
    <w:rsid w:val="00794791"/>
    <w:rsid w:val="008E7684"/>
    <w:rsid w:val="00902A06"/>
    <w:rsid w:val="009332F4"/>
    <w:rsid w:val="00983BF9"/>
    <w:rsid w:val="009900DA"/>
    <w:rsid w:val="00991E5F"/>
    <w:rsid w:val="00A431BF"/>
    <w:rsid w:val="00A926FC"/>
    <w:rsid w:val="00AA1D8D"/>
    <w:rsid w:val="00B17B71"/>
    <w:rsid w:val="00B422E9"/>
    <w:rsid w:val="00B47730"/>
    <w:rsid w:val="00C058E2"/>
    <w:rsid w:val="00CA69D8"/>
    <w:rsid w:val="00CB0664"/>
    <w:rsid w:val="00CD015C"/>
    <w:rsid w:val="00CD55B7"/>
    <w:rsid w:val="00CF4AA6"/>
    <w:rsid w:val="00D04A5E"/>
    <w:rsid w:val="00DC5352"/>
    <w:rsid w:val="00DE68DE"/>
    <w:rsid w:val="00E144D0"/>
    <w:rsid w:val="00E46D6B"/>
    <w:rsid w:val="00F55D88"/>
    <w:rsid w:val="00FC693F"/>
    <w:rsid w:val="0241646E"/>
    <w:rsid w:val="03927FFF"/>
    <w:rsid w:val="070DA0AB"/>
    <w:rsid w:val="07DBA5BA"/>
    <w:rsid w:val="08A190E1"/>
    <w:rsid w:val="09CCC855"/>
    <w:rsid w:val="09DC2016"/>
    <w:rsid w:val="0B36C7CA"/>
    <w:rsid w:val="0D48FC38"/>
    <w:rsid w:val="0D5C6D44"/>
    <w:rsid w:val="0FAA8E18"/>
    <w:rsid w:val="10F8800C"/>
    <w:rsid w:val="1648EA7C"/>
    <w:rsid w:val="1657ECD8"/>
    <w:rsid w:val="16B4EECF"/>
    <w:rsid w:val="1731E296"/>
    <w:rsid w:val="1AE54DD8"/>
    <w:rsid w:val="1E006CAC"/>
    <w:rsid w:val="21834A52"/>
    <w:rsid w:val="22A42C69"/>
    <w:rsid w:val="22BDE0CD"/>
    <w:rsid w:val="24E1C3EF"/>
    <w:rsid w:val="26EB5E13"/>
    <w:rsid w:val="28418142"/>
    <w:rsid w:val="2A660616"/>
    <w:rsid w:val="2A7EEF5D"/>
    <w:rsid w:val="2AC28ED7"/>
    <w:rsid w:val="2C67BBF4"/>
    <w:rsid w:val="2CBD4F0C"/>
    <w:rsid w:val="2CEA20CB"/>
    <w:rsid w:val="2E8FDB1B"/>
    <w:rsid w:val="31B779F1"/>
    <w:rsid w:val="3338E203"/>
    <w:rsid w:val="334CD08C"/>
    <w:rsid w:val="341C23B7"/>
    <w:rsid w:val="37665805"/>
    <w:rsid w:val="3870F6F0"/>
    <w:rsid w:val="388816FC"/>
    <w:rsid w:val="38D86561"/>
    <w:rsid w:val="3B2885A9"/>
    <w:rsid w:val="3BE2A8D2"/>
    <w:rsid w:val="3EFED38E"/>
    <w:rsid w:val="3F3DD85E"/>
    <w:rsid w:val="425D57F5"/>
    <w:rsid w:val="46FC82C5"/>
    <w:rsid w:val="475D72E5"/>
    <w:rsid w:val="48762E00"/>
    <w:rsid w:val="492C0FF2"/>
    <w:rsid w:val="4CD5342E"/>
    <w:rsid w:val="4CFBDCD9"/>
    <w:rsid w:val="4FB06CD3"/>
    <w:rsid w:val="50395D27"/>
    <w:rsid w:val="51E0537E"/>
    <w:rsid w:val="51F9A189"/>
    <w:rsid w:val="52383065"/>
    <w:rsid w:val="54C57A99"/>
    <w:rsid w:val="55FE70FF"/>
    <w:rsid w:val="56661899"/>
    <w:rsid w:val="56C646DE"/>
    <w:rsid w:val="57D9BBF2"/>
    <w:rsid w:val="581AD917"/>
    <w:rsid w:val="59318B76"/>
    <w:rsid w:val="597FA4DA"/>
    <w:rsid w:val="5C5B1386"/>
    <w:rsid w:val="5CC414C1"/>
    <w:rsid w:val="5D15A455"/>
    <w:rsid w:val="5E3B481F"/>
    <w:rsid w:val="5EA23F35"/>
    <w:rsid w:val="6111B23B"/>
    <w:rsid w:val="62FE0688"/>
    <w:rsid w:val="64283655"/>
    <w:rsid w:val="6705B9FE"/>
    <w:rsid w:val="6A177903"/>
    <w:rsid w:val="6B0F0377"/>
    <w:rsid w:val="6BC85568"/>
    <w:rsid w:val="6C053A7E"/>
    <w:rsid w:val="6CB5B1FE"/>
    <w:rsid w:val="6F3CE6D2"/>
    <w:rsid w:val="70A258B8"/>
    <w:rsid w:val="70B0BC72"/>
    <w:rsid w:val="70D72602"/>
    <w:rsid w:val="71A454C5"/>
    <w:rsid w:val="73FD185B"/>
    <w:rsid w:val="76933AE2"/>
    <w:rsid w:val="76A4D46C"/>
    <w:rsid w:val="76E55946"/>
    <w:rsid w:val="790D0D91"/>
    <w:rsid w:val="7B933C0D"/>
    <w:rsid w:val="7CAD39A6"/>
    <w:rsid w:val="7D1055AE"/>
    <w:rsid w:val="7DFEA9AE"/>
    <w:rsid w:val="7E5198CC"/>
    <w:rsid w:val="7FE6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4CFA7"/>
  <w14:defaultImageDpi w14:val="300"/>
  <w15:docId w15:val="{89A1CD7F-3B0B-4821-9199-1BB73643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1611B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5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5D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5D8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F55D88"/>
  </w:style>
  <w:style w:type="character" w:customStyle="1" w:styleId="13">
    <w:name w:val="ͼ13"/>
    <w:basedOn w:val="DefaultParagraphFont"/>
    <w:rsid w:val="00F55D88"/>
  </w:style>
  <w:style w:type="character" w:customStyle="1" w:styleId="12">
    <w:name w:val="ͼ12"/>
    <w:basedOn w:val="DefaultParagraphFont"/>
    <w:rsid w:val="00F55D88"/>
  </w:style>
  <w:style w:type="character" w:customStyle="1" w:styleId="v">
    <w:name w:val="ͼv"/>
    <w:basedOn w:val="DefaultParagraphFont"/>
    <w:rsid w:val="00F55D88"/>
  </w:style>
  <w:style w:type="character" w:customStyle="1" w:styleId="z">
    <w:name w:val="ͼz"/>
    <w:basedOn w:val="DefaultParagraphFont"/>
    <w:rsid w:val="00F55D88"/>
  </w:style>
  <w:style w:type="character" w:customStyle="1" w:styleId="y">
    <w:name w:val="ͼy"/>
    <w:basedOn w:val="DefaultParagraphFont"/>
    <w:rsid w:val="00DE68DE"/>
  </w:style>
  <w:style w:type="character" w:customStyle="1" w:styleId="11">
    <w:name w:val="ͼ11"/>
    <w:basedOn w:val="DefaultParagraphFont"/>
    <w:rsid w:val="00DE68DE"/>
  </w:style>
  <w:style w:type="character" w:customStyle="1" w:styleId="10">
    <w:name w:val="ͼ10"/>
    <w:basedOn w:val="DefaultParagraphFont"/>
    <w:rsid w:val="00902A06"/>
  </w:style>
  <w:style w:type="character" w:styleId="Hyperlink">
    <w:name w:val="Hyperlink"/>
    <w:basedOn w:val="DefaultParagraphFont"/>
    <w:uiPriority w:val="99"/>
    <w:unhideWhenUsed/>
    <w:rsid w:val="00E46D6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C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1C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5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8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6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9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1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6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8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2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0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7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5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4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2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4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2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4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7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4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5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43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6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06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8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9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6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0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7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6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5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3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7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9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9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7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3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5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27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3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0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14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9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9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1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0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7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5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8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9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6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7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4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5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7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3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1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97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1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3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8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65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13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9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5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4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5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2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2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9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07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5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0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4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0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2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0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4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3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7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1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2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3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6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0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2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5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94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9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5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1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0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69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1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3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7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36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67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30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490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894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0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0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3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1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0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8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5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7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8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1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5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8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1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0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2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9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9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55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9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8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5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91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0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2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94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9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23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2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6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0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0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6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9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2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7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8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3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0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1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3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8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8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9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8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92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5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9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9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4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28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1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0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4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33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7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0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0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0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2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9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8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9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54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5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8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1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1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8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3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8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7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4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3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2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8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2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8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8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8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5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4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9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9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0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13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0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2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63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7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4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4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5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8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Xanim2005/kursovaya-Safarova-Xanim%2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xanim2005.github.io/kursovaya-Safarova-Xani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3592</Words>
  <Characters>20476</Characters>
  <Application>Microsoft Office Word</Application>
  <DocSecurity>0</DocSecurity>
  <Lines>170</Lines>
  <Paragraphs>48</Paragraphs>
  <ScaleCrop>false</ScaleCrop>
  <Manager/>
  <Company/>
  <LinksUpToDate>false</LinksUpToDate>
  <CharactersWithSpaces>24020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Farkhad Farzana</cp:lastModifiedBy>
  <cp:revision>24</cp:revision>
  <dcterms:created xsi:type="dcterms:W3CDTF">2026-05-10T19:58:00Z</dcterms:created>
  <dcterms:modified xsi:type="dcterms:W3CDTF">2026-05-14T04:41:00Z</dcterms:modified>
  <cp:category/>
</cp:coreProperties>
</file>